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24635" w14:textId="77777777" w:rsidR="008E0C34" w:rsidRPr="00540DF8" w:rsidRDefault="00000000">
      <w:pPr>
        <w:spacing w:before="1728"/>
        <w:jc w:val="center"/>
        <w:rPr>
          <w:rFonts w:cs="Times New Roman"/>
        </w:rPr>
      </w:pPr>
      <w:r w:rsidRPr="00540DF8">
        <w:rPr>
          <w:rFonts w:cs="Times New Roman"/>
          <w:b/>
          <w:sz w:val="44"/>
        </w:rPr>
        <w:t>PROJECT DOCUMENTATION</w:t>
      </w:r>
    </w:p>
    <w:p w14:paraId="054C2983" w14:textId="77777777" w:rsidR="008E0C34" w:rsidRPr="00540DF8" w:rsidRDefault="00000000">
      <w:pPr>
        <w:jc w:val="center"/>
        <w:rPr>
          <w:rFonts w:cs="Times New Roman"/>
        </w:rPr>
      </w:pPr>
      <w:r w:rsidRPr="00540DF8">
        <w:rPr>
          <w:rFonts w:cs="Times New Roman"/>
          <w:b/>
          <w:sz w:val="34"/>
        </w:rPr>
        <w:t>STREAMLINING IT PROCUREMENT:</w:t>
      </w:r>
      <w:r w:rsidRPr="00540DF8">
        <w:rPr>
          <w:rFonts w:cs="Times New Roman"/>
          <w:b/>
          <w:sz w:val="34"/>
        </w:rPr>
        <w:br/>
        <w:t>AUTOMATING STANDARD LAPTOP ORDERS WITH FLOW DESIGNER</w:t>
      </w:r>
    </w:p>
    <w:p w14:paraId="55E13A4A" w14:textId="77777777" w:rsidR="008E0C34" w:rsidRPr="00540DF8" w:rsidRDefault="008E0C34">
      <w:pPr>
        <w:rPr>
          <w:rFonts w:cs="Times New Roman"/>
        </w:rPr>
      </w:pPr>
    </w:p>
    <w:p w14:paraId="50330CB3" w14:textId="4BC4DAF3" w:rsidR="00C2412B" w:rsidRDefault="00C2412B" w:rsidP="00C2412B">
      <w:pPr>
        <w:spacing w:after="160"/>
        <w:ind w:left="2160"/>
        <w:rPr>
          <w:rFonts w:cs="Times New Roman"/>
          <w:lang w:val="en-IN"/>
        </w:rPr>
      </w:pPr>
      <w:r>
        <w:rPr>
          <w:rFonts w:cs="Times New Roman"/>
          <w:lang w:val="en-IN"/>
        </w:rPr>
        <w:t>Name:</w:t>
      </w:r>
      <w:proofErr w:type="gramStart"/>
      <w:r>
        <w:rPr>
          <w:rFonts w:cs="Times New Roman"/>
          <w:lang w:val="en-IN"/>
        </w:rPr>
        <w:t>1.Sithi</w:t>
      </w:r>
      <w:proofErr w:type="gramEnd"/>
      <w:r>
        <w:rPr>
          <w:rFonts w:cs="Times New Roman"/>
          <w:lang w:val="en-IN"/>
        </w:rPr>
        <w:t xml:space="preserve"> Rihana S M (Team Lead)</w:t>
      </w:r>
    </w:p>
    <w:p w14:paraId="5697DA7C" w14:textId="60BC0A24" w:rsidR="00C2412B" w:rsidRDefault="00C2412B" w:rsidP="00C2412B">
      <w:pPr>
        <w:spacing w:after="160"/>
        <w:ind w:left="2160"/>
        <w:rPr>
          <w:rFonts w:cs="Times New Roman"/>
          <w:lang w:val="en-IN"/>
        </w:rPr>
      </w:pPr>
      <w:r>
        <w:rPr>
          <w:rFonts w:cs="Times New Roman"/>
          <w:lang w:val="en-IN"/>
        </w:rPr>
        <w:t xml:space="preserve">           2. J</w:t>
      </w:r>
      <w:proofErr w:type="spellStart"/>
      <w:r>
        <w:rPr>
          <w:rFonts w:cs="Times New Roman"/>
          <w:lang w:val="en-IN"/>
        </w:rPr>
        <w:t>ainambu</w:t>
      </w:r>
      <w:proofErr w:type="spellEnd"/>
      <w:r>
        <w:rPr>
          <w:rFonts w:cs="Times New Roman"/>
          <w:lang w:val="en-IN"/>
        </w:rPr>
        <w:t xml:space="preserve"> Mufliha A S (Member)</w:t>
      </w:r>
    </w:p>
    <w:p w14:paraId="4A755FB0" w14:textId="364FA579" w:rsidR="00C2412B" w:rsidRDefault="00C2412B" w:rsidP="00C2412B">
      <w:pPr>
        <w:spacing w:after="160"/>
        <w:ind w:left="2160"/>
        <w:rPr>
          <w:rFonts w:cs="Times New Roman"/>
          <w:lang w:val="en-IN"/>
        </w:rPr>
      </w:pPr>
      <w:r>
        <w:rPr>
          <w:rFonts w:cs="Times New Roman"/>
          <w:lang w:val="en-IN"/>
        </w:rPr>
        <w:t xml:space="preserve">           3. K</w:t>
      </w:r>
      <w:proofErr w:type="spellStart"/>
      <w:r>
        <w:rPr>
          <w:rFonts w:cs="Times New Roman"/>
          <w:lang w:val="en-IN"/>
        </w:rPr>
        <w:t>atheeja</w:t>
      </w:r>
      <w:proofErr w:type="spellEnd"/>
      <w:r>
        <w:rPr>
          <w:rFonts w:cs="Times New Roman"/>
          <w:lang w:val="en-IN"/>
        </w:rPr>
        <w:t xml:space="preserve"> </w:t>
      </w:r>
      <w:proofErr w:type="spellStart"/>
      <w:r>
        <w:rPr>
          <w:rFonts w:cs="Times New Roman"/>
          <w:lang w:val="en-IN"/>
        </w:rPr>
        <w:t>Najmiya</w:t>
      </w:r>
      <w:proofErr w:type="spellEnd"/>
      <w:r>
        <w:rPr>
          <w:rFonts w:cs="Times New Roman"/>
          <w:lang w:val="en-IN"/>
        </w:rPr>
        <w:t xml:space="preserve"> M </w:t>
      </w:r>
      <w:proofErr w:type="spellStart"/>
      <w:r>
        <w:rPr>
          <w:rFonts w:cs="Times New Roman"/>
          <w:lang w:val="en-IN"/>
        </w:rPr>
        <w:t>M</w:t>
      </w:r>
      <w:proofErr w:type="spellEnd"/>
      <w:r>
        <w:rPr>
          <w:rFonts w:cs="Times New Roman"/>
          <w:lang w:val="en-IN"/>
        </w:rPr>
        <w:t xml:space="preserve"> (Member)</w:t>
      </w:r>
    </w:p>
    <w:p w14:paraId="6048A447" w14:textId="39B48A4A" w:rsidR="00C2412B" w:rsidRDefault="00C2412B" w:rsidP="00C2412B">
      <w:pPr>
        <w:spacing w:after="160"/>
        <w:ind w:left="2160"/>
        <w:rPr>
          <w:rFonts w:cs="Times New Roman"/>
          <w:lang w:val="en-IN"/>
        </w:rPr>
      </w:pPr>
      <w:r>
        <w:rPr>
          <w:rFonts w:cs="Times New Roman"/>
          <w:lang w:val="en-IN"/>
        </w:rPr>
        <w:t xml:space="preserve">           4. Aysha Naleefa (Member)</w:t>
      </w:r>
    </w:p>
    <w:p w14:paraId="7E0BEEE4" w14:textId="51ED0807" w:rsidR="008E0C34" w:rsidRPr="00C2412B" w:rsidRDefault="00000000" w:rsidP="00C2412B">
      <w:pPr>
        <w:spacing w:after="160"/>
        <w:ind w:left="2160"/>
        <w:rPr>
          <w:rFonts w:cs="Times New Roman"/>
          <w:lang w:val="en-IN"/>
        </w:rPr>
      </w:pPr>
      <w:r w:rsidRPr="00540DF8">
        <w:rPr>
          <w:rFonts w:cs="Times New Roman"/>
        </w:rPr>
        <w:t xml:space="preserve">Date: </w:t>
      </w:r>
      <w:r w:rsidR="00C2412B">
        <w:rPr>
          <w:rFonts w:cs="Times New Roman"/>
        </w:rPr>
        <w:t>26/09/26</w:t>
      </w:r>
    </w:p>
    <w:p w14:paraId="2AD8968B" w14:textId="34C9B368" w:rsidR="008E0C34" w:rsidRPr="00540DF8" w:rsidRDefault="008E0C34">
      <w:pPr>
        <w:spacing w:after="160"/>
        <w:jc w:val="center"/>
        <w:rPr>
          <w:rFonts w:cs="Times New Roman"/>
        </w:rPr>
      </w:pPr>
    </w:p>
    <w:p w14:paraId="521413C2" w14:textId="77777777" w:rsidR="008E0C34" w:rsidRPr="00540DF8" w:rsidRDefault="008E0C34">
      <w:pPr>
        <w:rPr>
          <w:rFonts w:cs="Times New Roman"/>
        </w:rPr>
      </w:pPr>
    </w:p>
    <w:p w14:paraId="6746DB55" w14:textId="77777777" w:rsidR="008E0C34" w:rsidRPr="00C2412B" w:rsidRDefault="00000000">
      <w:pPr>
        <w:jc w:val="center"/>
        <w:rPr>
          <w:rFonts w:cs="Times New Roman"/>
          <w:sz w:val="28"/>
          <w:szCs w:val="28"/>
        </w:rPr>
      </w:pPr>
      <w:r w:rsidRPr="00C2412B">
        <w:rPr>
          <w:rFonts w:cs="Times New Roman"/>
          <w:b/>
          <w:sz w:val="28"/>
          <w:szCs w:val="28"/>
        </w:rPr>
        <w:t>Project Name:</w:t>
      </w:r>
    </w:p>
    <w:p w14:paraId="24592E43" w14:textId="77777777" w:rsidR="008E0C34" w:rsidRPr="00C2412B" w:rsidRDefault="00000000">
      <w:pPr>
        <w:jc w:val="center"/>
        <w:rPr>
          <w:rFonts w:cs="Times New Roman"/>
          <w:sz w:val="28"/>
          <w:szCs w:val="28"/>
        </w:rPr>
      </w:pPr>
      <w:r w:rsidRPr="00C2412B">
        <w:rPr>
          <w:rFonts w:cs="Times New Roman"/>
          <w:sz w:val="28"/>
          <w:szCs w:val="28"/>
        </w:rPr>
        <w:t>Streamlining IT Procurement: Automating Standard Laptop Orders with Flow Designer</w:t>
      </w:r>
    </w:p>
    <w:p w14:paraId="0C5086C7" w14:textId="77777777" w:rsidR="008E0C34" w:rsidRPr="00C2412B" w:rsidRDefault="00000000">
      <w:pPr>
        <w:rPr>
          <w:rFonts w:cs="Times New Roman"/>
          <w:sz w:val="28"/>
          <w:szCs w:val="28"/>
        </w:rPr>
      </w:pPr>
      <w:r w:rsidRPr="00C2412B">
        <w:rPr>
          <w:rFonts w:cs="Times New Roman"/>
          <w:sz w:val="28"/>
          <w:szCs w:val="28"/>
        </w:rPr>
        <w:br w:type="page"/>
      </w:r>
    </w:p>
    <w:p w14:paraId="084F29E2"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TABLE OF CONTENTS</w:t>
      </w:r>
    </w:p>
    <w:tbl>
      <w:tblPr>
        <w:tblStyle w:val="TableGrid"/>
        <w:tblW w:w="0" w:type="auto"/>
        <w:jc w:val="center"/>
        <w:tblLook w:val="04A0" w:firstRow="1" w:lastRow="0" w:firstColumn="1" w:lastColumn="0" w:noHBand="0" w:noVBand="1"/>
      </w:tblPr>
      <w:tblGrid>
        <w:gridCol w:w="4674"/>
        <w:gridCol w:w="4676"/>
      </w:tblGrid>
      <w:tr w:rsidR="008E0C34" w:rsidRPr="00540DF8" w14:paraId="1430CBB0" w14:textId="77777777">
        <w:trPr>
          <w:jc w:val="center"/>
        </w:trPr>
        <w:tc>
          <w:tcPr>
            <w:tcW w:w="4680" w:type="dxa"/>
            <w:shd w:val="clear" w:color="auto" w:fill="D9E1F2"/>
            <w:vAlign w:val="center"/>
          </w:tcPr>
          <w:p w14:paraId="60066F4F" w14:textId="77777777" w:rsidR="008E0C34" w:rsidRPr="00540DF8" w:rsidRDefault="00000000">
            <w:pPr>
              <w:rPr>
                <w:rFonts w:cs="Times New Roman"/>
              </w:rPr>
            </w:pPr>
            <w:r w:rsidRPr="00540DF8">
              <w:rPr>
                <w:rFonts w:cs="Times New Roman"/>
                <w:b/>
                <w:sz w:val="22"/>
              </w:rPr>
              <w:t>S. No.</w:t>
            </w:r>
          </w:p>
        </w:tc>
        <w:tc>
          <w:tcPr>
            <w:tcW w:w="4680" w:type="dxa"/>
            <w:shd w:val="clear" w:color="auto" w:fill="D9E1F2"/>
            <w:vAlign w:val="center"/>
          </w:tcPr>
          <w:p w14:paraId="71E909FB" w14:textId="77777777" w:rsidR="008E0C34" w:rsidRPr="00540DF8" w:rsidRDefault="00000000">
            <w:pPr>
              <w:rPr>
                <w:rFonts w:cs="Times New Roman"/>
              </w:rPr>
            </w:pPr>
            <w:r w:rsidRPr="00540DF8">
              <w:rPr>
                <w:rFonts w:cs="Times New Roman"/>
                <w:b/>
                <w:sz w:val="22"/>
              </w:rPr>
              <w:t>CONTENT</w:t>
            </w:r>
          </w:p>
        </w:tc>
      </w:tr>
      <w:tr w:rsidR="008E0C34" w:rsidRPr="00540DF8" w14:paraId="40451219" w14:textId="77777777">
        <w:trPr>
          <w:jc w:val="center"/>
        </w:trPr>
        <w:tc>
          <w:tcPr>
            <w:tcW w:w="4680" w:type="dxa"/>
            <w:vAlign w:val="center"/>
          </w:tcPr>
          <w:p w14:paraId="2F02C8D3" w14:textId="77777777" w:rsidR="008E0C34" w:rsidRPr="00540DF8" w:rsidRDefault="00000000">
            <w:pPr>
              <w:rPr>
                <w:rFonts w:cs="Times New Roman"/>
              </w:rPr>
            </w:pPr>
            <w:r w:rsidRPr="00540DF8">
              <w:rPr>
                <w:rFonts w:cs="Times New Roman"/>
                <w:b/>
                <w:sz w:val="22"/>
              </w:rPr>
              <w:t>1</w:t>
            </w:r>
          </w:p>
        </w:tc>
        <w:tc>
          <w:tcPr>
            <w:tcW w:w="4680" w:type="dxa"/>
            <w:vAlign w:val="center"/>
          </w:tcPr>
          <w:p w14:paraId="18DF0EBC" w14:textId="77777777" w:rsidR="008E0C34" w:rsidRPr="00540DF8" w:rsidRDefault="00000000">
            <w:pPr>
              <w:rPr>
                <w:rFonts w:cs="Times New Roman"/>
              </w:rPr>
            </w:pPr>
            <w:r w:rsidRPr="00540DF8">
              <w:rPr>
                <w:rFonts w:cs="Times New Roman"/>
                <w:b/>
                <w:sz w:val="22"/>
              </w:rPr>
              <w:t>INTRODUCTION</w:t>
            </w:r>
          </w:p>
        </w:tc>
      </w:tr>
      <w:tr w:rsidR="008E0C34" w:rsidRPr="00540DF8" w14:paraId="3069251D" w14:textId="77777777">
        <w:trPr>
          <w:jc w:val="center"/>
        </w:trPr>
        <w:tc>
          <w:tcPr>
            <w:tcW w:w="4680" w:type="dxa"/>
            <w:vAlign w:val="center"/>
          </w:tcPr>
          <w:p w14:paraId="34D40DB8" w14:textId="77777777" w:rsidR="008E0C34" w:rsidRPr="00540DF8" w:rsidRDefault="00000000">
            <w:pPr>
              <w:rPr>
                <w:rFonts w:cs="Times New Roman"/>
              </w:rPr>
            </w:pPr>
            <w:r w:rsidRPr="00540DF8">
              <w:rPr>
                <w:rFonts w:cs="Times New Roman"/>
                <w:sz w:val="22"/>
              </w:rPr>
              <w:t>1.1</w:t>
            </w:r>
          </w:p>
        </w:tc>
        <w:tc>
          <w:tcPr>
            <w:tcW w:w="4680" w:type="dxa"/>
            <w:vAlign w:val="center"/>
          </w:tcPr>
          <w:p w14:paraId="461F0E01" w14:textId="77777777" w:rsidR="008E0C34" w:rsidRPr="00540DF8" w:rsidRDefault="00000000">
            <w:pPr>
              <w:rPr>
                <w:rFonts w:cs="Times New Roman"/>
              </w:rPr>
            </w:pPr>
            <w:r w:rsidRPr="00540DF8">
              <w:rPr>
                <w:rFonts w:cs="Times New Roman"/>
                <w:sz w:val="22"/>
              </w:rPr>
              <w:t>Project Overview</w:t>
            </w:r>
          </w:p>
        </w:tc>
      </w:tr>
      <w:tr w:rsidR="008E0C34" w:rsidRPr="00540DF8" w14:paraId="2EC1A2F8" w14:textId="77777777">
        <w:trPr>
          <w:jc w:val="center"/>
        </w:trPr>
        <w:tc>
          <w:tcPr>
            <w:tcW w:w="4680" w:type="dxa"/>
            <w:vAlign w:val="center"/>
          </w:tcPr>
          <w:p w14:paraId="4CC1A0D3" w14:textId="77777777" w:rsidR="008E0C34" w:rsidRPr="00540DF8" w:rsidRDefault="00000000">
            <w:pPr>
              <w:rPr>
                <w:rFonts w:cs="Times New Roman"/>
              </w:rPr>
            </w:pPr>
            <w:r w:rsidRPr="00540DF8">
              <w:rPr>
                <w:rFonts w:cs="Times New Roman"/>
                <w:sz w:val="22"/>
              </w:rPr>
              <w:t>1.2</w:t>
            </w:r>
          </w:p>
        </w:tc>
        <w:tc>
          <w:tcPr>
            <w:tcW w:w="4680" w:type="dxa"/>
            <w:vAlign w:val="center"/>
          </w:tcPr>
          <w:p w14:paraId="3B43AFF2" w14:textId="77777777" w:rsidR="008E0C34" w:rsidRPr="00540DF8" w:rsidRDefault="00000000">
            <w:pPr>
              <w:rPr>
                <w:rFonts w:cs="Times New Roman"/>
              </w:rPr>
            </w:pPr>
            <w:r w:rsidRPr="00540DF8">
              <w:rPr>
                <w:rFonts w:cs="Times New Roman"/>
                <w:sz w:val="22"/>
              </w:rPr>
              <w:t>Purpose</w:t>
            </w:r>
          </w:p>
        </w:tc>
      </w:tr>
      <w:tr w:rsidR="008E0C34" w:rsidRPr="00540DF8" w14:paraId="6E45D20F" w14:textId="77777777">
        <w:trPr>
          <w:jc w:val="center"/>
        </w:trPr>
        <w:tc>
          <w:tcPr>
            <w:tcW w:w="4680" w:type="dxa"/>
            <w:vAlign w:val="center"/>
          </w:tcPr>
          <w:p w14:paraId="5595C595" w14:textId="77777777" w:rsidR="008E0C34" w:rsidRPr="00540DF8" w:rsidRDefault="00000000">
            <w:pPr>
              <w:rPr>
                <w:rFonts w:cs="Times New Roman"/>
              </w:rPr>
            </w:pPr>
            <w:r w:rsidRPr="00540DF8">
              <w:rPr>
                <w:rFonts w:cs="Times New Roman"/>
                <w:b/>
                <w:sz w:val="22"/>
              </w:rPr>
              <w:t>2</w:t>
            </w:r>
          </w:p>
        </w:tc>
        <w:tc>
          <w:tcPr>
            <w:tcW w:w="4680" w:type="dxa"/>
            <w:vAlign w:val="center"/>
          </w:tcPr>
          <w:p w14:paraId="6DC9B586" w14:textId="77777777" w:rsidR="008E0C34" w:rsidRPr="00540DF8" w:rsidRDefault="00000000">
            <w:pPr>
              <w:rPr>
                <w:rFonts w:cs="Times New Roman"/>
              </w:rPr>
            </w:pPr>
            <w:r w:rsidRPr="00540DF8">
              <w:rPr>
                <w:rFonts w:cs="Times New Roman"/>
                <w:b/>
                <w:sz w:val="22"/>
              </w:rPr>
              <w:t>IDEATION PHASE</w:t>
            </w:r>
          </w:p>
        </w:tc>
      </w:tr>
      <w:tr w:rsidR="008E0C34" w:rsidRPr="00540DF8" w14:paraId="45B7DE8B" w14:textId="77777777">
        <w:trPr>
          <w:jc w:val="center"/>
        </w:trPr>
        <w:tc>
          <w:tcPr>
            <w:tcW w:w="4680" w:type="dxa"/>
            <w:vAlign w:val="center"/>
          </w:tcPr>
          <w:p w14:paraId="0798775F" w14:textId="77777777" w:rsidR="008E0C34" w:rsidRPr="00540DF8" w:rsidRDefault="00000000">
            <w:pPr>
              <w:rPr>
                <w:rFonts w:cs="Times New Roman"/>
              </w:rPr>
            </w:pPr>
            <w:r w:rsidRPr="00540DF8">
              <w:rPr>
                <w:rFonts w:cs="Times New Roman"/>
                <w:sz w:val="22"/>
              </w:rPr>
              <w:t>2.1</w:t>
            </w:r>
          </w:p>
        </w:tc>
        <w:tc>
          <w:tcPr>
            <w:tcW w:w="4680" w:type="dxa"/>
            <w:vAlign w:val="center"/>
          </w:tcPr>
          <w:p w14:paraId="7F283CF7" w14:textId="77777777" w:rsidR="008E0C34" w:rsidRPr="00540DF8" w:rsidRDefault="00000000">
            <w:pPr>
              <w:rPr>
                <w:rFonts w:cs="Times New Roman"/>
              </w:rPr>
            </w:pPr>
            <w:r w:rsidRPr="00540DF8">
              <w:rPr>
                <w:rFonts w:cs="Times New Roman"/>
                <w:sz w:val="22"/>
              </w:rPr>
              <w:t>Problem Statement</w:t>
            </w:r>
          </w:p>
        </w:tc>
      </w:tr>
      <w:tr w:rsidR="008E0C34" w:rsidRPr="00540DF8" w14:paraId="42E1EE97" w14:textId="77777777">
        <w:trPr>
          <w:jc w:val="center"/>
        </w:trPr>
        <w:tc>
          <w:tcPr>
            <w:tcW w:w="4680" w:type="dxa"/>
            <w:vAlign w:val="center"/>
          </w:tcPr>
          <w:p w14:paraId="39E15C6E" w14:textId="77777777" w:rsidR="008E0C34" w:rsidRPr="00540DF8" w:rsidRDefault="00000000">
            <w:pPr>
              <w:rPr>
                <w:rFonts w:cs="Times New Roman"/>
              </w:rPr>
            </w:pPr>
            <w:r w:rsidRPr="00540DF8">
              <w:rPr>
                <w:rFonts w:cs="Times New Roman"/>
                <w:sz w:val="22"/>
              </w:rPr>
              <w:t>2.2</w:t>
            </w:r>
          </w:p>
        </w:tc>
        <w:tc>
          <w:tcPr>
            <w:tcW w:w="4680" w:type="dxa"/>
            <w:vAlign w:val="center"/>
          </w:tcPr>
          <w:p w14:paraId="15A3AAF3" w14:textId="77777777" w:rsidR="008E0C34" w:rsidRPr="00540DF8" w:rsidRDefault="00000000">
            <w:pPr>
              <w:rPr>
                <w:rFonts w:cs="Times New Roman"/>
              </w:rPr>
            </w:pPr>
            <w:r w:rsidRPr="00540DF8">
              <w:rPr>
                <w:rFonts w:cs="Times New Roman"/>
                <w:sz w:val="22"/>
              </w:rPr>
              <w:t>Empathy Map Canvas</w:t>
            </w:r>
          </w:p>
        </w:tc>
      </w:tr>
      <w:tr w:rsidR="008E0C34" w:rsidRPr="00540DF8" w14:paraId="207E6A98" w14:textId="77777777">
        <w:trPr>
          <w:jc w:val="center"/>
        </w:trPr>
        <w:tc>
          <w:tcPr>
            <w:tcW w:w="4680" w:type="dxa"/>
            <w:vAlign w:val="center"/>
          </w:tcPr>
          <w:p w14:paraId="708AE72D" w14:textId="77777777" w:rsidR="008E0C34" w:rsidRPr="00540DF8" w:rsidRDefault="00000000">
            <w:pPr>
              <w:rPr>
                <w:rFonts w:cs="Times New Roman"/>
              </w:rPr>
            </w:pPr>
            <w:r w:rsidRPr="00540DF8">
              <w:rPr>
                <w:rFonts w:cs="Times New Roman"/>
                <w:sz w:val="22"/>
              </w:rPr>
              <w:t>2.3</w:t>
            </w:r>
          </w:p>
        </w:tc>
        <w:tc>
          <w:tcPr>
            <w:tcW w:w="4680" w:type="dxa"/>
            <w:vAlign w:val="center"/>
          </w:tcPr>
          <w:p w14:paraId="1BD39EC3" w14:textId="77777777" w:rsidR="008E0C34" w:rsidRPr="00540DF8" w:rsidRDefault="00000000">
            <w:pPr>
              <w:rPr>
                <w:rFonts w:cs="Times New Roman"/>
              </w:rPr>
            </w:pPr>
            <w:r w:rsidRPr="00540DF8">
              <w:rPr>
                <w:rFonts w:cs="Times New Roman"/>
                <w:sz w:val="22"/>
              </w:rPr>
              <w:t>Brainstorming</w:t>
            </w:r>
          </w:p>
        </w:tc>
      </w:tr>
      <w:tr w:rsidR="008E0C34" w:rsidRPr="00540DF8" w14:paraId="7A4CA0E0" w14:textId="77777777">
        <w:trPr>
          <w:jc w:val="center"/>
        </w:trPr>
        <w:tc>
          <w:tcPr>
            <w:tcW w:w="4680" w:type="dxa"/>
            <w:vAlign w:val="center"/>
          </w:tcPr>
          <w:p w14:paraId="2CCC1533" w14:textId="77777777" w:rsidR="008E0C34" w:rsidRPr="00540DF8" w:rsidRDefault="00000000">
            <w:pPr>
              <w:rPr>
                <w:rFonts w:cs="Times New Roman"/>
              </w:rPr>
            </w:pPr>
            <w:r w:rsidRPr="00540DF8">
              <w:rPr>
                <w:rFonts w:cs="Times New Roman"/>
                <w:b/>
                <w:sz w:val="22"/>
              </w:rPr>
              <w:t>3</w:t>
            </w:r>
          </w:p>
        </w:tc>
        <w:tc>
          <w:tcPr>
            <w:tcW w:w="4680" w:type="dxa"/>
            <w:vAlign w:val="center"/>
          </w:tcPr>
          <w:p w14:paraId="2C56000C" w14:textId="77777777" w:rsidR="008E0C34" w:rsidRPr="00540DF8" w:rsidRDefault="00000000">
            <w:pPr>
              <w:rPr>
                <w:rFonts w:cs="Times New Roman"/>
              </w:rPr>
            </w:pPr>
            <w:r w:rsidRPr="00540DF8">
              <w:rPr>
                <w:rFonts w:cs="Times New Roman"/>
                <w:b/>
                <w:sz w:val="22"/>
              </w:rPr>
              <w:t>REQUIREMENT ANALYSIS</w:t>
            </w:r>
          </w:p>
        </w:tc>
      </w:tr>
      <w:tr w:rsidR="008E0C34" w:rsidRPr="00540DF8" w14:paraId="1165F413" w14:textId="77777777">
        <w:trPr>
          <w:jc w:val="center"/>
        </w:trPr>
        <w:tc>
          <w:tcPr>
            <w:tcW w:w="4680" w:type="dxa"/>
            <w:vAlign w:val="center"/>
          </w:tcPr>
          <w:p w14:paraId="68C4AD61" w14:textId="77777777" w:rsidR="008E0C34" w:rsidRPr="00540DF8" w:rsidRDefault="00000000">
            <w:pPr>
              <w:rPr>
                <w:rFonts w:cs="Times New Roman"/>
              </w:rPr>
            </w:pPr>
            <w:r w:rsidRPr="00540DF8">
              <w:rPr>
                <w:rFonts w:cs="Times New Roman"/>
                <w:sz w:val="22"/>
              </w:rPr>
              <w:t>3.1</w:t>
            </w:r>
          </w:p>
        </w:tc>
        <w:tc>
          <w:tcPr>
            <w:tcW w:w="4680" w:type="dxa"/>
            <w:vAlign w:val="center"/>
          </w:tcPr>
          <w:p w14:paraId="5C3C53C1" w14:textId="77777777" w:rsidR="008E0C34" w:rsidRPr="00540DF8" w:rsidRDefault="00000000">
            <w:pPr>
              <w:rPr>
                <w:rFonts w:cs="Times New Roman"/>
              </w:rPr>
            </w:pPr>
            <w:r w:rsidRPr="00540DF8">
              <w:rPr>
                <w:rFonts w:cs="Times New Roman"/>
                <w:sz w:val="22"/>
              </w:rPr>
              <w:t>Customer Journey Map</w:t>
            </w:r>
          </w:p>
        </w:tc>
      </w:tr>
      <w:tr w:rsidR="008E0C34" w:rsidRPr="00540DF8" w14:paraId="44B73FA1" w14:textId="77777777">
        <w:trPr>
          <w:jc w:val="center"/>
        </w:trPr>
        <w:tc>
          <w:tcPr>
            <w:tcW w:w="4680" w:type="dxa"/>
            <w:vAlign w:val="center"/>
          </w:tcPr>
          <w:p w14:paraId="0F513208" w14:textId="77777777" w:rsidR="008E0C34" w:rsidRPr="00540DF8" w:rsidRDefault="00000000">
            <w:pPr>
              <w:rPr>
                <w:rFonts w:cs="Times New Roman"/>
              </w:rPr>
            </w:pPr>
            <w:r w:rsidRPr="00540DF8">
              <w:rPr>
                <w:rFonts w:cs="Times New Roman"/>
                <w:sz w:val="22"/>
              </w:rPr>
              <w:t>3.2</w:t>
            </w:r>
          </w:p>
        </w:tc>
        <w:tc>
          <w:tcPr>
            <w:tcW w:w="4680" w:type="dxa"/>
            <w:vAlign w:val="center"/>
          </w:tcPr>
          <w:p w14:paraId="38F90811" w14:textId="77777777" w:rsidR="008E0C34" w:rsidRPr="00540DF8" w:rsidRDefault="00000000">
            <w:pPr>
              <w:rPr>
                <w:rFonts w:cs="Times New Roman"/>
              </w:rPr>
            </w:pPr>
            <w:r w:rsidRPr="00540DF8">
              <w:rPr>
                <w:rFonts w:cs="Times New Roman"/>
                <w:sz w:val="22"/>
              </w:rPr>
              <w:t>Solution Requirement</w:t>
            </w:r>
          </w:p>
        </w:tc>
      </w:tr>
      <w:tr w:rsidR="008E0C34" w:rsidRPr="00540DF8" w14:paraId="66C4BABF" w14:textId="77777777">
        <w:trPr>
          <w:jc w:val="center"/>
        </w:trPr>
        <w:tc>
          <w:tcPr>
            <w:tcW w:w="4680" w:type="dxa"/>
            <w:vAlign w:val="center"/>
          </w:tcPr>
          <w:p w14:paraId="4510D9F5" w14:textId="77777777" w:rsidR="008E0C34" w:rsidRPr="00540DF8" w:rsidRDefault="00000000">
            <w:pPr>
              <w:rPr>
                <w:rFonts w:cs="Times New Roman"/>
              </w:rPr>
            </w:pPr>
            <w:r w:rsidRPr="00540DF8">
              <w:rPr>
                <w:rFonts w:cs="Times New Roman"/>
                <w:sz w:val="22"/>
              </w:rPr>
              <w:t>3.3</w:t>
            </w:r>
          </w:p>
        </w:tc>
        <w:tc>
          <w:tcPr>
            <w:tcW w:w="4680" w:type="dxa"/>
            <w:vAlign w:val="center"/>
          </w:tcPr>
          <w:p w14:paraId="32865702" w14:textId="77777777" w:rsidR="008E0C34" w:rsidRPr="00540DF8" w:rsidRDefault="00000000">
            <w:pPr>
              <w:rPr>
                <w:rFonts w:cs="Times New Roman"/>
              </w:rPr>
            </w:pPr>
            <w:r w:rsidRPr="00540DF8">
              <w:rPr>
                <w:rFonts w:cs="Times New Roman"/>
                <w:sz w:val="22"/>
              </w:rPr>
              <w:t>Data Flow Diagram</w:t>
            </w:r>
          </w:p>
        </w:tc>
      </w:tr>
      <w:tr w:rsidR="008E0C34" w:rsidRPr="00540DF8" w14:paraId="39A0C8FB" w14:textId="77777777">
        <w:trPr>
          <w:jc w:val="center"/>
        </w:trPr>
        <w:tc>
          <w:tcPr>
            <w:tcW w:w="4680" w:type="dxa"/>
            <w:vAlign w:val="center"/>
          </w:tcPr>
          <w:p w14:paraId="243D151E" w14:textId="77777777" w:rsidR="008E0C34" w:rsidRPr="00540DF8" w:rsidRDefault="00000000">
            <w:pPr>
              <w:rPr>
                <w:rFonts w:cs="Times New Roman"/>
              </w:rPr>
            </w:pPr>
            <w:r w:rsidRPr="00540DF8">
              <w:rPr>
                <w:rFonts w:cs="Times New Roman"/>
                <w:sz w:val="22"/>
              </w:rPr>
              <w:t>3.4</w:t>
            </w:r>
          </w:p>
        </w:tc>
        <w:tc>
          <w:tcPr>
            <w:tcW w:w="4680" w:type="dxa"/>
            <w:vAlign w:val="center"/>
          </w:tcPr>
          <w:p w14:paraId="565FF0AC" w14:textId="77777777" w:rsidR="008E0C34" w:rsidRPr="00540DF8" w:rsidRDefault="00000000">
            <w:pPr>
              <w:rPr>
                <w:rFonts w:cs="Times New Roman"/>
              </w:rPr>
            </w:pPr>
            <w:r w:rsidRPr="00540DF8">
              <w:rPr>
                <w:rFonts w:cs="Times New Roman"/>
                <w:sz w:val="22"/>
              </w:rPr>
              <w:t>Technology Stack</w:t>
            </w:r>
          </w:p>
        </w:tc>
      </w:tr>
      <w:tr w:rsidR="008E0C34" w:rsidRPr="00540DF8" w14:paraId="6E447159" w14:textId="77777777">
        <w:trPr>
          <w:jc w:val="center"/>
        </w:trPr>
        <w:tc>
          <w:tcPr>
            <w:tcW w:w="4680" w:type="dxa"/>
            <w:vAlign w:val="center"/>
          </w:tcPr>
          <w:p w14:paraId="684B1E7F" w14:textId="77777777" w:rsidR="008E0C34" w:rsidRPr="00540DF8" w:rsidRDefault="00000000">
            <w:pPr>
              <w:rPr>
                <w:rFonts w:cs="Times New Roman"/>
              </w:rPr>
            </w:pPr>
            <w:r w:rsidRPr="00540DF8">
              <w:rPr>
                <w:rFonts w:cs="Times New Roman"/>
                <w:b/>
                <w:sz w:val="22"/>
              </w:rPr>
              <w:t>4</w:t>
            </w:r>
          </w:p>
        </w:tc>
        <w:tc>
          <w:tcPr>
            <w:tcW w:w="4680" w:type="dxa"/>
            <w:vAlign w:val="center"/>
          </w:tcPr>
          <w:p w14:paraId="24DDDBC2" w14:textId="77777777" w:rsidR="008E0C34" w:rsidRPr="00540DF8" w:rsidRDefault="00000000">
            <w:pPr>
              <w:rPr>
                <w:rFonts w:cs="Times New Roman"/>
              </w:rPr>
            </w:pPr>
            <w:r w:rsidRPr="00540DF8">
              <w:rPr>
                <w:rFonts w:cs="Times New Roman"/>
                <w:b/>
                <w:sz w:val="22"/>
              </w:rPr>
              <w:t>PROJECT DESIGN</w:t>
            </w:r>
          </w:p>
        </w:tc>
      </w:tr>
      <w:tr w:rsidR="008E0C34" w:rsidRPr="00540DF8" w14:paraId="36FB2116" w14:textId="77777777">
        <w:trPr>
          <w:jc w:val="center"/>
        </w:trPr>
        <w:tc>
          <w:tcPr>
            <w:tcW w:w="4680" w:type="dxa"/>
            <w:vAlign w:val="center"/>
          </w:tcPr>
          <w:p w14:paraId="52BD554C" w14:textId="77777777" w:rsidR="008E0C34" w:rsidRPr="00540DF8" w:rsidRDefault="00000000">
            <w:pPr>
              <w:rPr>
                <w:rFonts w:cs="Times New Roman"/>
              </w:rPr>
            </w:pPr>
            <w:r w:rsidRPr="00540DF8">
              <w:rPr>
                <w:rFonts w:cs="Times New Roman"/>
                <w:sz w:val="22"/>
              </w:rPr>
              <w:t>4.1</w:t>
            </w:r>
          </w:p>
        </w:tc>
        <w:tc>
          <w:tcPr>
            <w:tcW w:w="4680" w:type="dxa"/>
            <w:vAlign w:val="center"/>
          </w:tcPr>
          <w:p w14:paraId="447E2917" w14:textId="77777777" w:rsidR="008E0C34" w:rsidRPr="00540DF8" w:rsidRDefault="00000000">
            <w:pPr>
              <w:rPr>
                <w:rFonts w:cs="Times New Roman"/>
              </w:rPr>
            </w:pPr>
            <w:r w:rsidRPr="00540DF8">
              <w:rPr>
                <w:rFonts w:cs="Times New Roman"/>
                <w:sz w:val="22"/>
              </w:rPr>
              <w:t>Problem Solution Fit</w:t>
            </w:r>
          </w:p>
        </w:tc>
      </w:tr>
      <w:tr w:rsidR="008E0C34" w:rsidRPr="00540DF8" w14:paraId="46A2E5FB" w14:textId="77777777">
        <w:trPr>
          <w:jc w:val="center"/>
        </w:trPr>
        <w:tc>
          <w:tcPr>
            <w:tcW w:w="4680" w:type="dxa"/>
            <w:vAlign w:val="center"/>
          </w:tcPr>
          <w:p w14:paraId="5B3118A4" w14:textId="77777777" w:rsidR="008E0C34" w:rsidRPr="00540DF8" w:rsidRDefault="00000000">
            <w:pPr>
              <w:rPr>
                <w:rFonts w:cs="Times New Roman"/>
              </w:rPr>
            </w:pPr>
            <w:r w:rsidRPr="00540DF8">
              <w:rPr>
                <w:rFonts w:cs="Times New Roman"/>
                <w:sz w:val="22"/>
              </w:rPr>
              <w:t>4.2</w:t>
            </w:r>
          </w:p>
        </w:tc>
        <w:tc>
          <w:tcPr>
            <w:tcW w:w="4680" w:type="dxa"/>
            <w:vAlign w:val="center"/>
          </w:tcPr>
          <w:p w14:paraId="058B28A5" w14:textId="77777777" w:rsidR="008E0C34" w:rsidRPr="00540DF8" w:rsidRDefault="00000000">
            <w:pPr>
              <w:rPr>
                <w:rFonts w:cs="Times New Roman"/>
              </w:rPr>
            </w:pPr>
            <w:r w:rsidRPr="00540DF8">
              <w:rPr>
                <w:rFonts w:cs="Times New Roman"/>
                <w:sz w:val="22"/>
              </w:rPr>
              <w:t>Proposed Solution</w:t>
            </w:r>
          </w:p>
        </w:tc>
      </w:tr>
      <w:tr w:rsidR="008E0C34" w:rsidRPr="00540DF8" w14:paraId="2AE014FF" w14:textId="77777777">
        <w:trPr>
          <w:jc w:val="center"/>
        </w:trPr>
        <w:tc>
          <w:tcPr>
            <w:tcW w:w="4680" w:type="dxa"/>
            <w:vAlign w:val="center"/>
          </w:tcPr>
          <w:p w14:paraId="725DB62E" w14:textId="77777777" w:rsidR="008E0C34" w:rsidRPr="00540DF8" w:rsidRDefault="00000000">
            <w:pPr>
              <w:rPr>
                <w:rFonts w:cs="Times New Roman"/>
              </w:rPr>
            </w:pPr>
            <w:r w:rsidRPr="00540DF8">
              <w:rPr>
                <w:rFonts w:cs="Times New Roman"/>
                <w:sz w:val="22"/>
              </w:rPr>
              <w:t>4.3</w:t>
            </w:r>
          </w:p>
        </w:tc>
        <w:tc>
          <w:tcPr>
            <w:tcW w:w="4680" w:type="dxa"/>
            <w:vAlign w:val="center"/>
          </w:tcPr>
          <w:p w14:paraId="1023076A" w14:textId="77777777" w:rsidR="008E0C34" w:rsidRPr="00540DF8" w:rsidRDefault="00000000">
            <w:pPr>
              <w:rPr>
                <w:rFonts w:cs="Times New Roman"/>
              </w:rPr>
            </w:pPr>
            <w:r w:rsidRPr="00540DF8">
              <w:rPr>
                <w:rFonts w:cs="Times New Roman"/>
                <w:sz w:val="22"/>
              </w:rPr>
              <w:t>Solution Architecture</w:t>
            </w:r>
          </w:p>
        </w:tc>
      </w:tr>
      <w:tr w:rsidR="008E0C34" w:rsidRPr="00540DF8" w14:paraId="3654A028" w14:textId="77777777">
        <w:trPr>
          <w:jc w:val="center"/>
        </w:trPr>
        <w:tc>
          <w:tcPr>
            <w:tcW w:w="4680" w:type="dxa"/>
            <w:vAlign w:val="center"/>
          </w:tcPr>
          <w:p w14:paraId="719249E8" w14:textId="77777777" w:rsidR="008E0C34" w:rsidRPr="00540DF8" w:rsidRDefault="00000000">
            <w:pPr>
              <w:rPr>
                <w:rFonts w:cs="Times New Roman"/>
              </w:rPr>
            </w:pPr>
            <w:r w:rsidRPr="00540DF8">
              <w:rPr>
                <w:rFonts w:cs="Times New Roman"/>
                <w:b/>
                <w:sz w:val="22"/>
              </w:rPr>
              <w:t>5</w:t>
            </w:r>
          </w:p>
        </w:tc>
        <w:tc>
          <w:tcPr>
            <w:tcW w:w="4680" w:type="dxa"/>
            <w:vAlign w:val="center"/>
          </w:tcPr>
          <w:p w14:paraId="142A503B" w14:textId="77777777" w:rsidR="008E0C34" w:rsidRPr="00540DF8" w:rsidRDefault="00000000">
            <w:pPr>
              <w:rPr>
                <w:rFonts w:cs="Times New Roman"/>
              </w:rPr>
            </w:pPr>
            <w:r w:rsidRPr="00540DF8">
              <w:rPr>
                <w:rFonts w:cs="Times New Roman"/>
                <w:b/>
                <w:sz w:val="22"/>
              </w:rPr>
              <w:t>PROJECT PLANNING &amp; SCHEDULING</w:t>
            </w:r>
          </w:p>
        </w:tc>
      </w:tr>
      <w:tr w:rsidR="008E0C34" w:rsidRPr="00540DF8" w14:paraId="7FC33857" w14:textId="77777777">
        <w:trPr>
          <w:jc w:val="center"/>
        </w:trPr>
        <w:tc>
          <w:tcPr>
            <w:tcW w:w="4680" w:type="dxa"/>
            <w:vAlign w:val="center"/>
          </w:tcPr>
          <w:p w14:paraId="6790E543" w14:textId="77777777" w:rsidR="008E0C34" w:rsidRPr="00540DF8" w:rsidRDefault="00000000">
            <w:pPr>
              <w:rPr>
                <w:rFonts w:cs="Times New Roman"/>
              </w:rPr>
            </w:pPr>
            <w:r w:rsidRPr="00540DF8">
              <w:rPr>
                <w:rFonts w:cs="Times New Roman"/>
                <w:sz w:val="22"/>
              </w:rPr>
              <w:t>5.1</w:t>
            </w:r>
          </w:p>
        </w:tc>
        <w:tc>
          <w:tcPr>
            <w:tcW w:w="4680" w:type="dxa"/>
            <w:vAlign w:val="center"/>
          </w:tcPr>
          <w:p w14:paraId="3CB8272A" w14:textId="77777777" w:rsidR="008E0C34" w:rsidRPr="00540DF8" w:rsidRDefault="00000000">
            <w:pPr>
              <w:rPr>
                <w:rFonts w:cs="Times New Roman"/>
              </w:rPr>
            </w:pPr>
            <w:r w:rsidRPr="00540DF8">
              <w:rPr>
                <w:rFonts w:cs="Times New Roman"/>
                <w:sz w:val="22"/>
              </w:rPr>
              <w:t>Project Planning</w:t>
            </w:r>
          </w:p>
        </w:tc>
      </w:tr>
      <w:tr w:rsidR="008E0C34" w:rsidRPr="00540DF8" w14:paraId="06AFE3C3" w14:textId="77777777">
        <w:trPr>
          <w:jc w:val="center"/>
        </w:trPr>
        <w:tc>
          <w:tcPr>
            <w:tcW w:w="4680" w:type="dxa"/>
            <w:vAlign w:val="center"/>
          </w:tcPr>
          <w:p w14:paraId="7F5569BF" w14:textId="77777777" w:rsidR="008E0C34" w:rsidRPr="00540DF8" w:rsidRDefault="00000000">
            <w:pPr>
              <w:rPr>
                <w:rFonts w:cs="Times New Roman"/>
              </w:rPr>
            </w:pPr>
            <w:r w:rsidRPr="00540DF8">
              <w:rPr>
                <w:rFonts w:cs="Times New Roman"/>
                <w:b/>
                <w:sz w:val="22"/>
              </w:rPr>
              <w:t>6</w:t>
            </w:r>
          </w:p>
        </w:tc>
        <w:tc>
          <w:tcPr>
            <w:tcW w:w="4680" w:type="dxa"/>
            <w:vAlign w:val="center"/>
          </w:tcPr>
          <w:p w14:paraId="0AC6C63E" w14:textId="77777777" w:rsidR="008E0C34" w:rsidRPr="00540DF8" w:rsidRDefault="00000000">
            <w:pPr>
              <w:rPr>
                <w:rFonts w:cs="Times New Roman"/>
              </w:rPr>
            </w:pPr>
            <w:r w:rsidRPr="00540DF8">
              <w:rPr>
                <w:rFonts w:cs="Times New Roman"/>
                <w:b/>
                <w:sz w:val="22"/>
              </w:rPr>
              <w:t>FUNCTIONAL AND PERFORMANCE TESTING</w:t>
            </w:r>
          </w:p>
        </w:tc>
      </w:tr>
      <w:tr w:rsidR="008E0C34" w:rsidRPr="00540DF8" w14:paraId="0132614D" w14:textId="77777777">
        <w:trPr>
          <w:jc w:val="center"/>
        </w:trPr>
        <w:tc>
          <w:tcPr>
            <w:tcW w:w="4680" w:type="dxa"/>
            <w:vAlign w:val="center"/>
          </w:tcPr>
          <w:p w14:paraId="24C15BE6" w14:textId="77777777" w:rsidR="008E0C34" w:rsidRPr="00540DF8" w:rsidRDefault="00000000">
            <w:pPr>
              <w:rPr>
                <w:rFonts w:cs="Times New Roman"/>
              </w:rPr>
            </w:pPr>
            <w:r w:rsidRPr="00540DF8">
              <w:rPr>
                <w:rFonts w:cs="Times New Roman"/>
                <w:sz w:val="22"/>
              </w:rPr>
              <w:t>6.1</w:t>
            </w:r>
          </w:p>
        </w:tc>
        <w:tc>
          <w:tcPr>
            <w:tcW w:w="4680" w:type="dxa"/>
            <w:vAlign w:val="center"/>
          </w:tcPr>
          <w:p w14:paraId="28EF58E7" w14:textId="77777777" w:rsidR="008E0C34" w:rsidRPr="00540DF8" w:rsidRDefault="00000000">
            <w:pPr>
              <w:rPr>
                <w:rFonts w:cs="Times New Roman"/>
              </w:rPr>
            </w:pPr>
            <w:r w:rsidRPr="00540DF8">
              <w:rPr>
                <w:rFonts w:cs="Times New Roman"/>
                <w:sz w:val="22"/>
              </w:rPr>
              <w:t>Performance Testing</w:t>
            </w:r>
          </w:p>
        </w:tc>
      </w:tr>
      <w:tr w:rsidR="008E0C34" w:rsidRPr="00540DF8" w14:paraId="7BD68EC0" w14:textId="77777777">
        <w:trPr>
          <w:jc w:val="center"/>
        </w:trPr>
        <w:tc>
          <w:tcPr>
            <w:tcW w:w="4680" w:type="dxa"/>
            <w:vAlign w:val="center"/>
          </w:tcPr>
          <w:p w14:paraId="04CB701D" w14:textId="77777777" w:rsidR="008E0C34" w:rsidRPr="00540DF8" w:rsidRDefault="00000000">
            <w:pPr>
              <w:rPr>
                <w:rFonts w:cs="Times New Roman"/>
              </w:rPr>
            </w:pPr>
            <w:r w:rsidRPr="00540DF8">
              <w:rPr>
                <w:rFonts w:cs="Times New Roman"/>
                <w:b/>
                <w:sz w:val="22"/>
              </w:rPr>
              <w:t>7</w:t>
            </w:r>
          </w:p>
        </w:tc>
        <w:tc>
          <w:tcPr>
            <w:tcW w:w="4680" w:type="dxa"/>
            <w:vAlign w:val="center"/>
          </w:tcPr>
          <w:p w14:paraId="0B98B14D" w14:textId="77777777" w:rsidR="008E0C34" w:rsidRPr="00540DF8" w:rsidRDefault="00000000">
            <w:pPr>
              <w:rPr>
                <w:rFonts w:cs="Times New Roman"/>
              </w:rPr>
            </w:pPr>
            <w:r w:rsidRPr="00540DF8">
              <w:rPr>
                <w:rFonts w:cs="Times New Roman"/>
                <w:b/>
                <w:sz w:val="22"/>
              </w:rPr>
              <w:t>RESULTS</w:t>
            </w:r>
          </w:p>
        </w:tc>
      </w:tr>
      <w:tr w:rsidR="008E0C34" w:rsidRPr="00540DF8" w14:paraId="7AA80505" w14:textId="77777777">
        <w:trPr>
          <w:jc w:val="center"/>
        </w:trPr>
        <w:tc>
          <w:tcPr>
            <w:tcW w:w="4680" w:type="dxa"/>
            <w:vAlign w:val="center"/>
          </w:tcPr>
          <w:p w14:paraId="712F4A06" w14:textId="77777777" w:rsidR="008E0C34" w:rsidRPr="00540DF8" w:rsidRDefault="00000000">
            <w:pPr>
              <w:rPr>
                <w:rFonts w:cs="Times New Roman"/>
              </w:rPr>
            </w:pPr>
            <w:r w:rsidRPr="00540DF8">
              <w:rPr>
                <w:rFonts w:cs="Times New Roman"/>
                <w:sz w:val="22"/>
              </w:rPr>
              <w:t>7.1</w:t>
            </w:r>
          </w:p>
        </w:tc>
        <w:tc>
          <w:tcPr>
            <w:tcW w:w="4680" w:type="dxa"/>
            <w:vAlign w:val="center"/>
          </w:tcPr>
          <w:p w14:paraId="3E37B859" w14:textId="77777777" w:rsidR="008E0C34" w:rsidRPr="00540DF8" w:rsidRDefault="00000000">
            <w:pPr>
              <w:rPr>
                <w:rFonts w:cs="Times New Roman"/>
              </w:rPr>
            </w:pPr>
            <w:r w:rsidRPr="00540DF8">
              <w:rPr>
                <w:rFonts w:cs="Times New Roman"/>
                <w:sz w:val="22"/>
              </w:rPr>
              <w:t>Output Screenshots</w:t>
            </w:r>
          </w:p>
        </w:tc>
      </w:tr>
      <w:tr w:rsidR="008E0C34" w:rsidRPr="00540DF8" w14:paraId="43969BF2" w14:textId="77777777">
        <w:trPr>
          <w:jc w:val="center"/>
        </w:trPr>
        <w:tc>
          <w:tcPr>
            <w:tcW w:w="4680" w:type="dxa"/>
            <w:vAlign w:val="center"/>
          </w:tcPr>
          <w:p w14:paraId="1AD59717" w14:textId="77777777" w:rsidR="008E0C34" w:rsidRPr="00540DF8" w:rsidRDefault="00000000">
            <w:pPr>
              <w:rPr>
                <w:rFonts w:cs="Times New Roman"/>
              </w:rPr>
            </w:pPr>
            <w:r w:rsidRPr="00540DF8">
              <w:rPr>
                <w:rFonts w:cs="Times New Roman"/>
                <w:b/>
                <w:sz w:val="22"/>
              </w:rPr>
              <w:lastRenderedPageBreak/>
              <w:t>8</w:t>
            </w:r>
          </w:p>
        </w:tc>
        <w:tc>
          <w:tcPr>
            <w:tcW w:w="4680" w:type="dxa"/>
            <w:vAlign w:val="center"/>
          </w:tcPr>
          <w:p w14:paraId="0F121404" w14:textId="77777777" w:rsidR="008E0C34" w:rsidRPr="00540DF8" w:rsidRDefault="00000000">
            <w:pPr>
              <w:rPr>
                <w:rFonts w:cs="Times New Roman"/>
              </w:rPr>
            </w:pPr>
            <w:r w:rsidRPr="00540DF8">
              <w:rPr>
                <w:rFonts w:cs="Times New Roman"/>
                <w:b/>
                <w:sz w:val="22"/>
              </w:rPr>
              <w:t>ADVANTAGES &amp; DISADVANTAGES</w:t>
            </w:r>
          </w:p>
        </w:tc>
      </w:tr>
      <w:tr w:rsidR="008E0C34" w:rsidRPr="00540DF8" w14:paraId="4A540E0E" w14:textId="77777777">
        <w:trPr>
          <w:jc w:val="center"/>
        </w:trPr>
        <w:tc>
          <w:tcPr>
            <w:tcW w:w="4680" w:type="dxa"/>
            <w:vAlign w:val="center"/>
          </w:tcPr>
          <w:p w14:paraId="03E95920" w14:textId="77777777" w:rsidR="008E0C34" w:rsidRPr="00540DF8" w:rsidRDefault="00000000">
            <w:pPr>
              <w:rPr>
                <w:rFonts w:cs="Times New Roman"/>
              </w:rPr>
            </w:pPr>
            <w:r w:rsidRPr="00540DF8">
              <w:rPr>
                <w:rFonts w:cs="Times New Roman"/>
                <w:b/>
                <w:sz w:val="22"/>
              </w:rPr>
              <w:t>9</w:t>
            </w:r>
          </w:p>
        </w:tc>
        <w:tc>
          <w:tcPr>
            <w:tcW w:w="4680" w:type="dxa"/>
            <w:vAlign w:val="center"/>
          </w:tcPr>
          <w:p w14:paraId="2A0CDBAC" w14:textId="77777777" w:rsidR="008E0C34" w:rsidRPr="00540DF8" w:rsidRDefault="00000000">
            <w:pPr>
              <w:rPr>
                <w:rFonts w:cs="Times New Roman"/>
              </w:rPr>
            </w:pPr>
            <w:r w:rsidRPr="00540DF8">
              <w:rPr>
                <w:rFonts w:cs="Times New Roman"/>
                <w:b/>
                <w:sz w:val="22"/>
              </w:rPr>
              <w:t>CONCLUSION</w:t>
            </w:r>
          </w:p>
        </w:tc>
      </w:tr>
      <w:tr w:rsidR="008E0C34" w:rsidRPr="00540DF8" w14:paraId="3BD8E632" w14:textId="77777777">
        <w:trPr>
          <w:jc w:val="center"/>
        </w:trPr>
        <w:tc>
          <w:tcPr>
            <w:tcW w:w="4680" w:type="dxa"/>
            <w:vAlign w:val="center"/>
          </w:tcPr>
          <w:p w14:paraId="15AC0E3F" w14:textId="77777777" w:rsidR="008E0C34" w:rsidRPr="00540DF8" w:rsidRDefault="00000000">
            <w:pPr>
              <w:rPr>
                <w:rFonts w:cs="Times New Roman"/>
              </w:rPr>
            </w:pPr>
            <w:r w:rsidRPr="00540DF8">
              <w:rPr>
                <w:rFonts w:cs="Times New Roman"/>
                <w:b/>
                <w:sz w:val="22"/>
              </w:rPr>
              <w:t>10</w:t>
            </w:r>
          </w:p>
        </w:tc>
        <w:tc>
          <w:tcPr>
            <w:tcW w:w="4680" w:type="dxa"/>
            <w:vAlign w:val="center"/>
          </w:tcPr>
          <w:p w14:paraId="04AB5497" w14:textId="77777777" w:rsidR="008E0C34" w:rsidRPr="00540DF8" w:rsidRDefault="00000000">
            <w:pPr>
              <w:rPr>
                <w:rFonts w:cs="Times New Roman"/>
              </w:rPr>
            </w:pPr>
            <w:r w:rsidRPr="00540DF8">
              <w:rPr>
                <w:rFonts w:cs="Times New Roman"/>
                <w:b/>
                <w:sz w:val="22"/>
              </w:rPr>
              <w:t>FUTURE SCOPE</w:t>
            </w:r>
          </w:p>
        </w:tc>
      </w:tr>
      <w:tr w:rsidR="008E0C34" w:rsidRPr="00540DF8" w14:paraId="16A0D2C6" w14:textId="77777777">
        <w:trPr>
          <w:jc w:val="center"/>
        </w:trPr>
        <w:tc>
          <w:tcPr>
            <w:tcW w:w="4680" w:type="dxa"/>
            <w:vAlign w:val="center"/>
          </w:tcPr>
          <w:p w14:paraId="0B03CEA1" w14:textId="77777777" w:rsidR="008E0C34" w:rsidRPr="00540DF8" w:rsidRDefault="00000000">
            <w:pPr>
              <w:rPr>
                <w:rFonts w:cs="Times New Roman"/>
              </w:rPr>
            </w:pPr>
            <w:r w:rsidRPr="00540DF8">
              <w:rPr>
                <w:rFonts w:cs="Times New Roman"/>
                <w:b/>
                <w:sz w:val="22"/>
              </w:rPr>
              <w:t>11</w:t>
            </w:r>
          </w:p>
        </w:tc>
        <w:tc>
          <w:tcPr>
            <w:tcW w:w="4680" w:type="dxa"/>
            <w:vAlign w:val="center"/>
          </w:tcPr>
          <w:p w14:paraId="2C1AAE63" w14:textId="77777777" w:rsidR="008E0C34" w:rsidRPr="00540DF8" w:rsidRDefault="00000000">
            <w:pPr>
              <w:rPr>
                <w:rFonts w:cs="Times New Roman"/>
              </w:rPr>
            </w:pPr>
            <w:r w:rsidRPr="00540DF8">
              <w:rPr>
                <w:rFonts w:cs="Times New Roman"/>
                <w:b/>
                <w:sz w:val="22"/>
              </w:rPr>
              <w:t>APPENDIX</w:t>
            </w:r>
          </w:p>
        </w:tc>
      </w:tr>
    </w:tbl>
    <w:p w14:paraId="32C2C25C" w14:textId="77777777" w:rsidR="008E0C34" w:rsidRPr="00540DF8" w:rsidRDefault="00000000">
      <w:pPr>
        <w:rPr>
          <w:rFonts w:cs="Times New Roman"/>
        </w:rPr>
      </w:pPr>
      <w:r w:rsidRPr="00540DF8">
        <w:rPr>
          <w:rFonts w:cs="Times New Roman"/>
        </w:rPr>
        <w:br w:type="page"/>
      </w:r>
    </w:p>
    <w:p w14:paraId="74A70162"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1. INTRODUCTION</w:t>
      </w:r>
    </w:p>
    <w:p w14:paraId="45ED151F"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1.1 Project Overview</w:t>
      </w:r>
    </w:p>
    <w:p w14:paraId="33501E4E" w14:textId="77777777" w:rsidR="008E0C34" w:rsidRPr="00540DF8" w:rsidRDefault="00000000">
      <w:pPr>
        <w:jc w:val="both"/>
        <w:rPr>
          <w:rFonts w:cs="Times New Roman"/>
        </w:rPr>
      </w:pPr>
      <w:r w:rsidRPr="00540DF8">
        <w:rPr>
          <w:rFonts w:cs="Times New Roman"/>
        </w:rPr>
        <w:t>IT procurement is an important process in an organization because employees require suitable IT equipment to perform their daily work. One of the common requirements is providing standard laptops to employees. The procurement process generally involves request submission, approval, task assignment, procurement processing, and final fulfilment.</w:t>
      </w:r>
    </w:p>
    <w:p w14:paraId="23A75A39" w14:textId="77777777" w:rsidR="008E0C34" w:rsidRPr="00540DF8" w:rsidRDefault="00000000">
      <w:pPr>
        <w:jc w:val="both"/>
        <w:rPr>
          <w:rFonts w:cs="Times New Roman"/>
        </w:rPr>
      </w:pPr>
      <w:r w:rsidRPr="00540DF8">
        <w:rPr>
          <w:rFonts w:cs="Times New Roman"/>
        </w:rPr>
        <w:t>When these activities are handled manually, the process can become time-consuming. Employees may have to wait for approvals, contact different teams for updates, and repeatedly follow up on their requests. IT and procurement teams may also have to perform repetitive activities such as creating tasks, assigning tasks, updating statuses, and communicating with employees.</w:t>
      </w:r>
    </w:p>
    <w:p w14:paraId="663D05E9" w14:textId="77777777" w:rsidR="008E0C34" w:rsidRPr="00540DF8" w:rsidRDefault="00000000">
      <w:pPr>
        <w:jc w:val="both"/>
        <w:rPr>
          <w:rFonts w:cs="Times New Roman"/>
        </w:rPr>
      </w:pPr>
      <w:r w:rsidRPr="00540DF8">
        <w:rPr>
          <w:rFonts w:cs="Times New Roman"/>
        </w:rPr>
        <w:t>To overcome these challenges, this project proposes an automated standard laptop procurement workflow using the ServiceNow platform and Flow Designer.</w:t>
      </w:r>
    </w:p>
    <w:p w14:paraId="4E18A73E" w14:textId="77777777" w:rsidR="008E0C34" w:rsidRPr="00540DF8" w:rsidRDefault="00000000">
      <w:pPr>
        <w:jc w:val="both"/>
        <w:rPr>
          <w:rFonts w:cs="Times New Roman"/>
        </w:rPr>
      </w:pPr>
      <w:r w:rsidRPr="00540DF8">
        <w:rPr>
          <w:rFonts w:cs="Times New Roman"/>
        </w:rPr>
        <w:t>The project titled “Streamlining IT Procurement: Automating Standard Laptop Orders with Flow Designer” focuses on automating the workflow for a standard laptop request.</w:t>
      </w:r>
    </w:p>
    <w:p w14:paraId="22D4C912" w14:textId="77777777" w:rsidR="008E0C34" w:rsidRPr="00540DF8" w:rsidRDefault="00000000">
      <w:pPr>
        <w:jc w:val="both"/>
        <w:rPr>
          <w:rFonts w:cs="Times New Roman"/>
        </w:rPr>
      </w:pPr>
      <w:r w:rsidRPr="00540DF8">
        <w:rPr>
          <w:rFonts w:cs="Times New Roman"/>
        </w:rPr>
        <w:t>The employee submits a laptop request through ServiceNow. Once the request is submitted, Flow Designer automatically controls the required workflow. The process includes approval, task creation, task assignment, procurement processing, status updates, notifications, and request completion.</w:t>
      </w:r>
    </w:p>
    <w:p w14:paraId="58327F52" w14:textId="77777777" w:rsidR="008E0C34" w:rsidRPr="00540DF8" w:rsidRDefault="00000000">
      <w:pPr>
        <w:jc w:val="both"/>
        <w:rPr>
          <w:rFonts w:cs="Times New Roman"/>
        </w:rPr>
      </w:pPr>
      <w:r w:rsidRPr="00540DF8">
        <w:rPr>
          <w:rFonts w:cs="Times New Roman"/>
        </w:rPr>
        <w:t>The automation reduces unnecessary manual intervention and provides a structured method for processing laptop requests. It also improves request visibility and helps the responsible teams manage procurement activities efficiently.</w:t>
      </w:r>
    </w:p>
    <w:p w14:paraId="244B4714"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Main Workflow</w:t>
      </w:r>
    </w:p>
    <w:p w14:paraId="76F29F62" w14:textId="77777777" w:rsidR="008E0C34" w:rsidRPr="00540DF8" w:rsidRDefault="00000000">
      <w:pPr>
        <w:spacing w:before="80" w:after="200"/>
        <w:jc w:val="center"/>
        <w:rPr>
          <w:rFonts w:cs="Times New Roman"/>
        </w:rPr>
      </w:pPr>
      <w:r w:rsidRPr="00540DF8">
        <w:rPr>
          <w:rFonts w:cs="Times New Roman"/>
          <w:b/>
        </w:rPr>
        <w:t>Employee → Laptop Request → Flow Designer → Approval → IT/Procurement Task → Task Assignment → Laptop Fulfilment → Status Update → Completion</w:t>
      </w:r>
    </w:p>
    <w:p w14:paraId="54D959A1" w14:textId="77777777" w:rsidR="008E0C34" w:rsidRPr="00540DF8" w:rsidRDefault="00000000">
      <w:pPr>
        <w:jc w:val="both"/>
        <w:rPr>
          <w:rFonts w:cs="Times New Roman"/>
        </w:rPr>
      </w:pPr>
      <w:r w:rsidRPr="00540DF8">
        <w:rPr>
          <w:rFonts w:cs="Times New Roman"/>
        </w:rPr>
        <w:t>The project demonstrates the practical use of ServiceNow Flow Designer for automating an IT procurement process.</w:t>
      </w:r>
    </w:p>
    <w:p w14:paraId="3150460A"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lastRenderedPageBreak/>
        <w:t>1.2 Purpose</w:t>
      </w:r>
    </w:p>
    <w:p w14:paraId="6F9BAB39" w14:textId="77777777" w:rsidR="008E0C34" w:rsidRPr="00540DF8" w:rsidRDefault="00000000">
      <w:pPr>
        <w:jc w:val="both"/>
        <w:rPr>
          <w:rFonts w:cs="Times New Roman"/>
        </w:rPr>
      </w:pPr>
      <w:r w:rsidRPr="00540DF8">
        <w:rPr>
          <w:rFonts w:cs="Times New Roman"/>
        </w:rPr>
        <w:t>The main purpose of this project is to automate the standard laptop procurement process using ServiceNow Flow Designer.</w:t>
      </w:r>
    </w:p>
    <w:p w14:paraId="42048F63" w14:textId="77777777" w:rsidR="008E0C34" w:rsidRPr="00540DF8" w:rsidRDefault="00000000">
      <w:pPr>
        <w:jc w:val="both"/>
        <w:rPr>
          <w:rFonts w:cs="Times New Roman"/>
        </w:rPr>
      </w:pPr>
      <w:r w:rsidRPr="00540DF8">
        <w:rPr>
          <w:rFonts w:cs="Times New Roman"/>
        </w:rPr>
        <w:t>The system is designed to reduce manual processing and provide a structured workflow from the initial request to final completion.</w:t>
      </w:r>
    </w:p>
    <w:p w14:paraId="43FD8F2C" w14:textId="77777777" w:rsidR="008E0C34" w:rsidRPr="00540DF8" w:rsidRDefault="00000000">
      <w:pPr>
        <w:jc w:val="both"/>
        <w:rPr>
          <w:rFonts w:cs="Times New Roman"/>
        </w:rPr>
      </w:pPr>
      <w:r w:rsidRPr="00540DF8">
        <w:rPr>
          <w:rFonts w:cs="Times New Roman"/>
        </w:rPr>
        <w:t>The major purposes of the project are:</w:t>
      </w:r>
    </w:p>
    <w:p w14:paraId="716A6C63"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 To simplify the standard laptop request process.</w:t>
      </w:r>
    </w:p>
    <w:p w14:paraId="1ACD1744"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2. To automate the approval workflow.</w:t>
      </w:r>
    </w:p>
    <w:p w14:paraId="49024493"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To automatically create required procurement or IT tasks.</w:t>
      </w:r>
    </w:p>
    <w:p w14:paraId="770D9011"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To assign tasks to the appropriate team or user.</w:t>
      </w:r>
    </w:p>
    <w:p w14:paraId="5E5CE61E"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To reduce repetitive manual activities.</w:t>
      </w:r>
    </w:p>
    <w:p w14:paraId="2CF4F62D"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6. To provide better visibility of request status.</w:t>
      </w:r>
    </w:p>
    <w:p w14:paraId="4C94D7B1"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7. To improve communication through notifications.</w:t>
      </w:r>
    </w:p>
    <w:p w14:paraId="052375C0"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8. To maintain request information in a centralized ServiceNow environment.</w:t>
      </w:r>
    </w:p>
    <w:p w14:paraId="3C68EF10"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9. To provide a consistent and organized procurement workflow.</w:t>
      </w:r>
    </w:p>
    <w:p w14:paraId="20A80804" w14:textId="77777777" w:rsidR="008E0C34" w:rsidRPr="00540DF8" w:rsidRDefault="00000000">
      <w:pPr>
        <w:jc w:val="both"/>
        <w:rPr>
          <w:rFonts w:cs="Times New Roman"/>
        </w:rPr>
      </w:pPr>
      <w:r w:rsidRPr="00540DF8">
        <w:rPr>
          <w:rFonts w:cs="Times New Roman"/>
        </w:rPr>
        <w:t>---</w:t>
      </w:r>
    </w:p>
    <w:p w14:paraId="694834B4"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2. IDEATION PHASE</w:t>
      </w:r>
    </w:p>
    <w:p w14:paraId="121AC086"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2.1 Problem Statement</w:t>
      </w:r>
    </w:p>
    <w:p w14:paraId="27589412" w14:textId="77777777" w:rsidR="008E0C34" w:rsidRPr="00540DF8" w:rsidRDefault="00000000">
      <w:pPr>
        <w:jc w:val="both"/>
        <w:rPr>
          <w:rFonts w:cs="Times New Roman"/>
        </w:rPr>
      </w:pPr>
      <w:r w:rsidRPr="00540DF8">
        <w:rPr>
          <w:rFonts w:cs="Times New Roman"/>
        </w:rPr>
        <w:t>In an organization, employees may require laptops for their work. The process of obtaining a laptop can involve several stages, including submitting a request, obtaining approval, assigning the request to the responsible team, processing the order, and completing the request.</w:t>
      </w:r>
    </w:p>
    <w:p w14:paraId="0C3543A5" w14:textId="77777777" w:rsidR="008E0C34" w:rsidRPr="00540DF8" w:rsidRDefault="00000000">
      <w:pPr>
        <w:jc w:val="both"/>
        <w:rPr>
          <w:rFonts w:cs="Times New Roman"/>
        </w:rPr>
      </w:pPr>
      <w:r w:rsidRPr="00540DF8">
        <w:rPr>
          <w:rFonts w:cs="Times New Roman"/>
        </w:rPr>
        <w:t>When these activities are performed manually, several problems can occur. Request processing may take more time, approvals may be delayed, and tasks may need to be manually created and assigned. Employees may also have limited visibility of the progress of their requests.</w:t>
      </w:r>
    </w:p>
    <w:p w14:paraId="7270C0E5" w14:textId="77777777" w:rsidR="008E0C34" w:rsidRPr="00540DF8" w:rsidRDefault="00000000">
      <w:pPr>
        <w:jc w:val="both"/>
        <w:rPr>
          <w:rFonts w:cs="Times New Roman"/>
        </w:rPr>
      </w:pPr>
      <w:r w:rsidRPr="00540DF8">
        <w:rPr>
          <w:rFonts w:cs="Times New Roman"/>
        </w:rPr>
        <w:t>IT and procurement teams may need to repeatedly perform similar activities for every laptop request. Manual communication can also result in delays and information gaps.</w:t>
      </w:r>
    </w:p>
    <w:p w14:paraId="6AA4F49E" w14:textId="77777777" w:rsidR="008E0C34" w:rsidRPr="00540DF8" w:rsidRDefault="00000000">
      <w:pPr>
        <w:jc w:val="both"/>
        <w:rPr>
          <w:rFonts w:cs="Times New Roman"/>
        </w:rPr>
      </w:pPr>
      <w:r w:rsidRPr="00540DF8">
        <w:rPr>
          <w:rFonts w:cs="Times New Roman"/>
        </w:rPr>
        <w:t>Therefore, there is a need for an automated system that can manage the standard laptop procurement process in a structured and consistent manner.</w:t>
      </w:r>
    </w:p>
    <w:p w14:paraId="55495319" w14:textId="77777777" w:rsidR="008E0C34" w:rsidRPr="00540DF8" w:rsidRDefault="00000000">
      <w:pPr>
        <w:jc w:val="both"/>
        <w:rPr>
          <w:rFonts w:cs="Times New Roman"/>
        </w:rPr>
      </w:pPr>
      <w:r w:rsidRPr="00540DF8">
        <w:rPr>
          <w:rFonts w:cs="Times New Roman"/>
        </w:rPr>
        <w:t>The proposed project uses ServiceNow Flow Designer to automate the workflow.</w:t>
      </w:r>
    </w:p>
    <w:p w14:paraId="7905D007" w14:textId="77777777" w:rsidR="008E0C34" w:rsidRPr="00540DF8" w:rsidRDefault="00000000">
      <w:pPr>
        <w:jc w:val="both"/>
        <w:rPr>
          <w:rFonts w:cs="Times New Roman"/>
        </w:rPr>
      </w:pPr>
      <w:r w:rsidRPr="00540DF8">
        <w:rPr>
          <w:rFonts w:cs="Times New Roman"/>
        </w:rPr>
        <w:t>The proposed process is:</w:t>
      </w:r>
    </w:p>
    <w:p w14:paraId="6F0A9699" w14:textId="77777777" w:rsidR="008E0C34" w:rsidRPr="00540DF8" w:rsidRDefault="00000000">
      <w:pPr>
        <w:spacing w:before="80" w:after="200"/>
        <w:jc w:val="center"/>
        <w:rPr>
          <w:rFonts w:cs="Times New Roman"/>
        </w:rPr>
      </w:pPr>
      <w:r w:rsidRPr="00540DF8">
        <w:rPr>
          <w:rFonts w:cs="Times New Roman"/>
          <w:b/>
        </w:rPr>
        <w:t>Employee Request → Approval → Automated Task Creation → Task Assignment → Procurement Processing → Status Update → Completion</w:t>
      </w:r>
    </w:p>
    <w:p w14:paraId="044067BE"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2.2 Empathy Map Canvas</w:t>
      </w:r>
    </w:p>
    <w:p w14:paraId="35D896C0"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User Persona</w:t>
      </w:r>
    </w:p>
    <w:p w14:paraId="511C1C77" w14:textId="77777777" w:rsidR="008E0C34" w:rsidRPr="00540DF8" w:rsidRDefault="00000000">
      <w:pPr>
        <w:jc w:val="both"/>
        <w:rPr>
          <w:rFonts w:cs="Times New Roman"/>
        </w:rPr>
      </w:pPr>
      <w:r w:rsidRPr="00540DF8">
        <w:rPr>
          <w:rFonts w:cs="Times New Roman"/>
        </w:rPr>
        <w:t>Primary User: Employee requesting a standard laptop</w:t>
      </w:r>
    </w:p>
    <w:p w14:paraId="3E7CDD78" w14:textId="77777777" w:rsidR="008E0C34" w:rsidRPr="00540DF8" w:rsidRDefault="00000000">
      <w:pPr>
        <w:jc w:val="both"/>
        <w:rPr>
          <w:rFonts w:cs="Times New Roman"/>
        </w:rPr>
      </w:pPr>
      <w:r w:rsidRPr="00540DF8">
        <w:rPr>
          <w:rFonts w:cs="Times New Roman"/>
        </w:rPr>
        <w:t>The employee needs a standard laptop for work and expects the procurement process to be simple, fast, transparent, and easy to track.</w:t>
      </w:r>
    </w:p>
    <w:p w14:paraId="57490F12"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Think and Feel</w:t>
      </w:r>
    </w:p>
    <w:p w14:paraId="28D41482" w14:textId="77777777" w:rsidR="008E0C34" w:rsidRPr="00540DF8" w:rsidRDefault="00000000">
      <w:pPr>
        <w:ind w:left="360" w:hanging="216"/>
        <w:jc w:val="both"/>
        <w:rPr>
          <w:rFonts w:cs="Times New Roman"/>
        </w:rPr>
      </w:pPr>
      <w:r w:rsidRPr="00540DF8">
        <w:rPr>
          <w:rFonts w:cs="Times New Roman"/>
        </w:rPr>
        <w:t>• “I need a laptop for my work.”</w:t>
      </w:r>
    </w:p>
    <w:p w14:paraId="6B239970" w14:textId="77777777" w:rsidR="008E0C34" w:rsidRPr="00540DF8" w:rsidRDefault="00000000">
      <w:pPr>
        <w:ind w:left="360" w:hanging="216"/>
        <w:jc w:val="both"/>
        <w:rPr>
          <w:rFonts w:cs="Times New Roman"/>
        </w:rPr>
      </w:pPr>
      <w:r w:rsidRPr="00540DF8">
        <w:rPr>
          <w:rFonts w:cs="Times New Roman"/>
        </w:rPr>
        <w:t>• “I want the request process to be simple.”</w:t>
      </w:r>
    </w:p>
    <w:p w14:paraId="4FC25233" w14:textId="77777777" w:rsidR="008E0C34" w:rsidRPr="00540DF8" w:rsidRDefault="00000000">
      <w:pPr>
        <w:ind w:left="360" w:hanging="216"/>
        <w:jc w:val="both"/>
        <w:rPr>
          <w:rFonts w:cs="Times New Roman"/>
        </w:rPr>
      </w:pPr>
      <w:r w:rsidRPr="00540DF8">
        <w:rPr>
          <w:rFonts w:cs="Times New Roman"/>
        </w:rPr>
        <w:t>• “I do not want unnecessary delays.”</w:t>
      </w:r>
    </w:p>
    <w:p w14:paraId="6CD859BF" w14:textId="77777777" w:rsidR="008E0C34" w:rsidRPr="00540DF8" w:rsidRDefault="00000000">
      <w:pPr>
        <w:ind w:left="360" w:hanging="216"/>
        <w:jc w:val="both"/>
        <w:rPr>
          <w:rFonts w:cs="Times New Roman"/>
        </w:rPr>
      </w:pPr>
      <w:r w:rsidRPr="00540DF8">
        <w:rPr>
          <w:rFonts w:cs="Times New Roman"/>
        </w:rPr>
        <w:lastRenderedPageBreak/>
        <w:t>• “I want to know the current status of my request.”</w:t>
      </w:r>
    </w:p>
    <w:p w14:paraId="42F7F1D1" w14:textId="77777777" w:rsidR="008E0C34" w:rsidRPr="00540DF8" w:rsidRDefault="00000000">
      <w:pPr>
        <w:ind w:left="360" w:hanging="216"/>
        <w:jc w:val="both"/>
        <w:rPr>
          <w:rFonts w:cs="Times New Roman"/>
        </w:rPr>
      </w:pPr>
      <w:r w:rsidRPr="00540DF8">
        <w:rPr>
          <w:rFonts w:cs="Times New Roman"/>
        </w:rPr>
        <w:t>• “I should not have to repeatedly contact the IT team.”</w:t>
      </w:r>
    </w:p>
    <w:p w14:paraId="3D04BB76"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See</w:t>
      </w:r>
    </w:p>
    <w:p w14:paraId="79988437" w14:textId="77777777" w:rsidR="008E0C34" w:rsidRPr="00540DF8" w:rsidRDefault="00000000">
      <w:pPr>
        <w:jc w:val="both"/>
        <w:rPr>
          <w:rFonts w:cs="Times New Roman"/>
        </w:rPr>
      </w:pPr>
      <w:r w:rsidRPr="00540DF8">
        <w:rPr>
          <w:rFonts w:cs="Times New Roman"/>
        </w:rPr>
        <w:t>The employee may see different stages such as request submission, approval, processing, and fulfilment.</w:t>
      </w:r>
    </w:p>
    <w:p w14:paraId="6B1536D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Hear</w:t>
      </w:r>
    </w:p>
    <w:p w14:paraId="27E53ECE" w14:textId="77777777" w:rsidR="008E0C34" w:rsidRPr="00540DF8" w:rsidRDefault="00000000">
      <w:pPr>
        <w:jc w:val="both"/>
        <w:rPr>
          <w:rFonts w:cs="Times New Roman"/>
        </w:rPr>
      </w:pPr>
      <w:r w:rsidRPr="00540DF8">
        <w:rPr>
          <w:rFonts w:cs="Times New Roman"/>
        </w:rPr>
        <w:t>The employee may receive information from the manager, IT team, procurement team, or system notifications regarding the request.</w:t>
      </w:r>
    </w:p>
    <w:p w14:paraId="20A72BF2"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Say and Do</w:t>
      </w:r>
    </w:p>
    <w:p w14:paraId="484DA4DA" w14:textId="77777777" w:rsidR="008E0C34" w:rsidRPr="00540DF8" w:rsidRDefault="00000000">
      <w:pPr>
        <w:jc w:val="both"/>
        <w:rPr>
          <w:rFonts w:cs="Times New Roman"/>
        </w:rPr>
      </w:pPr>
      <w:r w:rsidRPr="00540DF8">
        <w:rPr>
          <w:rFonts w:cs="Times New Roman"/>
        </w:rPr>
        <w:t>The employee submits the request, provides the required information, waits for approval, checks the status, and receives the laptop after the request is processed.</w:t>
      </w:r>
    </w:p>
    <w:p w14:paraId="65BA130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Pain Points</w:t>
      </w:r>
    </w:p>
    <w:p w14:paraId="2E794A4A" w14:textId="77777777" w:rsidR="008E0C34" w:rsidRPr="00540DF8" w:rsidRDefault="00000000">
      <w:pPr>
        <w:ind w:left="360" w:hanging="216"/>
        <w:jc w:val="both"/>
        <w:rPr>
          <w:rFonts w:cs="Times New Roman"/>
        </w:rPr>
      </w:pPr>
      <w:r w:rsidRPr="00540DF8">
        <w:rPr>
          <w:rFonts w:cs="Times New Roman"/>
        </w:rPr>
        <w:t>• Manual request processing</w:t>
      </w:r>
    </w:p>
    <w:p w14:paraId="7E23C2AF" w14:textId="77777777" w:rsidR="008E0C34" w:rsidRPr="00540DF8" w:rsidRDefault="00000000">
      <w:pPr>
        <w:ind w:left="360" w:hanging="216"/>
        <w:jc w:val="both"/>
        <w:rPr>
          <w:rFonts w:cs="Times New Roman"/>
        </w:rPr>
      </w:pPr>
      <w:r w:rsidRPr="00540DF8">
        <w:rPr>
          <w:rFonts w:cs="Times New Roman"/>
        </w:rPr>
        <w:t>• Approval delays</w:t>
      </w:r>
    </w:p>
    <w:p w14:paraId="3CF0B08E" w14:textId="77777777" w:rsidR="008E0C34" w:rsidRPr="00540DF8" w:rsidRDefault="00000000">
      <w:pPr>
        <w:ind w:left="360" w:hanging="216"/>
        <w:jc w:val="both"/>
        <w:rPr>
          <w:rFonts w:cs="Times New Roman"/>
        </w:rPr>
      </w:pPr>
      <w:r w:rsidRPr="00540DF8">
        <w:rPr>
          <w:rFonts w:cs="Times New Roman"/>
        </w:rPr>
        <w:t>• Repeated follow-up</w:t>
      </w:r>
    </w:p>
    <w:p w14:paraId="78B21086" w14:textId="77777777" w:rsidR="008E0C34" w:rsidRPr="00540DF8" w:rsidRDefault="00000000">
      <w:pPr>
        <w:ind w:left="360" w:hanging="216"/>
        <w:jc w:val="both"/>
        <w:rPr>
          <w:rFonts w:cs="Times New Roman"/>
        </w:rPr>
      </w:pPr>
      <w:r w:rsidRPr="00540DF8">
        <w:rPr>
          <w:rFonts w:cs="Times New Roman"/>
        </w:rPr>
        <w:t>• Limited status visibility</w:t>
      </w:r>
    </w:p>
    <w:p w14:paraId="6230D5D2" w14:textId="77777777" w:rsidR="008E0C34" w:rsidRPr="00540DF8" w:rsidRDefault="00000000">
      <w:pPr>
        <w:ind w:left="360" w:hanging="216"/>
        <w:jc w:val="both"/>
        <w:rPr>
          <w:rFonts w:cs="Times New Roman"/>
        </w:rPr>
      </w:pPr>
      <w:r w:rsidRPr="00540DF8">
        <w:rPr>
          <w:rFonts w:cs="Times New Roman"/>
        </w:rPr>
        <w:t>• Manual task assignment</w:t>
      </w:r>
    </w:p>
    <w:p w14:paraId="0687BDEC" w14:textId="77777777" w:rsidR="008E0C34" w:rsidRPr="00540DF8" w:rsidRDefault="00000000">
      <w:pPr>
        <w:ind w:left="360" w:hanging="216"/>
        <w:jc w:val="both"/>
        <w:rPr>
          <w:rFonts w:cs="Times New Roman"/>
        </w:rPr>
      </w:pPr>
      <w:r w:rsidRPr="00540DF8">
        <w:rPr>
          <w:rFonts w:cs="Times New Roman"/>
        </w:rPr>
        <w:t>• Communication gaps</w:t>
      </w:r>
    </w:p>
    <w:p w14:paraId="208DB80A" w14:textId="77777777" w:rsidR="008E0C34" w:rsidRPr="00540DF8" w:rsidRDefault="00000000">
      <w:pPr>
        <w:ind w:left="360" w:hanging="216"/>
        <w:jc w:val="both"/>
        <w:rPr>
          <w:rFonts w:cs="Times New Roman"/>
        </w:rPr>
      </w:pPr>
      <w:r w:rsidRPr="00540DF8">
        <w:rPr>
          <w:rFonts w:cs="Times New Roman"/>
        </w:rPr>
        <w:t>• Repetitive activities</w:t>
      </w:r>
    </w:p>
    <w:p w14:paraId="77DA1F09"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Needs and Gains</w:t>
      </w:r>
    </w:p>
    <w:p w14:paraId="05E5A072" w14:textId="77777777" w:rsidR="008E0C34" w:rsidRPr="00540DF8" w:rsidRDefault="00000000">
      <w:pPr>
        <w:ind w:left="360" w:hanging="216"/>
        <w:jc w:val="both"/>
        <w:rPr>
          <w:rFonts w:cs="Times New Roman"/>
        </w:rPr>
      </w:pPr>
      <w:r w:rsidRPr="00540DF8">
        <w:rPr>
          <w:rFonts w:cs="Times New Roman"/>
        </w:rPr>
        <w:t>• Faster processing</w:t>
      </w:r>
    </w:p>
    <w:p w14:paraId="5548F8C6" w14:textId="77777777" w:rsidR="008E0C34" w:rsidRPr="00540DF8" w:rsidRDefault="00000000">
      <w:pPr>
        <w:ind w:left="360" w:hanging="216"/>
        <w:jc w:val="both"/>
        <w:rPr>
          <w:rFonts w:cs="Times New Roman"/>
        </w:rPr>
      </w:pPr>
      <w:r w:rsidRPr="00540DF8">
        <w:rPr>
          <w:rFonts w:cs="Times New Roman"/>
        </w:rPr>
        <w:t>• Automated workflow execution</w:t>
      </w:r>
    </w:p>
    <w:p w14:paraId="6B7CA915" w14:textId="77777777" w:rsidR="008E0C34" w:rsidRPr="00540DF8" w:rsidRDefault="00000000">
      <w:pPr>
        <w:ind w:left="360" w:hanging="216"/>
        <w:jc w:val="both"/>
        <w:rPr>
          <w:rFonts w:cs="Times New Roman"/>
        </w:rPr>
      </w:pPr>
      <w:r w:rsidRPr="00540DF8">
        <w:rPr>
          <w:rFonts w:cs="Times New Roman"/>
        </w:rPr>
        <w:t>• Status visibility</w:t>
      </w:r>
    </w:p>
    <w:p w14:paraId="286F6CB6" w14:textId="77777777" w:rsidR="008E0C34" w:rsidRPr="00540DF8" w:rsidRDefault="00000000">
      <w:pPr>
        <w:ind w:left="360" w:hanging="216"/>
        <w:jc w:val="both"/>
        <w:rPr>
          <w:rFonts w:cs="Times New Roman"/>
        </w:rPr>
      </w:pPr>
      <w:r w:rsidRPr="00540DF8">
        <w:rPr>
          <w:rFonts w:cs="Times New Roman"/>
        </w:rPr>
        <w:t>• Reduced manual effort</w:t>
      </w:r>
    </w:p>
    <w:p w14:paraId="55AA531D" w14:textId="77777777" w:rsidR="008E0C34" w:rsidRPr="00540DF8" w:rsidRDefault="00000000">
      <w:pPr>
        <w:ind w:left="360" w:hanging="216"/>
        <w:jc w:val="both"/>
        <w:rPr>
          <w:rFonts w:cs="Times New Roman"/>
        </w:rPr>
      </w:pPr>
      <w:r w:rsidRPr="00540DF8">
        <w:rPr>
          <w:rFonts w:cs="Times New Roman"/>
        </w:rPr>
        <w:t>• Better communication</w:t>
      </w:r>
    </w:p>
    <w:p w14:paraId="024366F1"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Key Insight</w:t>
      </w:r>
    </w:p>
    <w:p w14:paraId="6ED0D223" w14:textId="77777777" w:rsidR="008E0C34" w:rsidRPr="00540DF8" w:rsidRDefault="00000000">
      <w:pPr>
        <w:jc w:val="both"/>
        <w:rPr>
          <w:rFonts w:cs="Times New Roman"/>
        </w:rPr>
      </w:pPr>
      <w:r w:rsidRPr="00540DF8">
        <w:rPr>
          <w:rFonts w:cs="Times New Roman"/>
        </w:rPr>
        <w:t>Employees need a simple, transparent, and automated laptop procurement process that reduces unnecessary waiting and follow-up.</w:t>
      </w:r>
    </w:p>
    <w:p w14:paraId="5C1A7776"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2.3 Brainstorming</w:t>
      </w:r>
    </w:p>
    <w:p w14:paraId="7E65C640" w14:textId="77777777" w:rsidR="008E0C34" w:rsidRPr="00540DF8" w:rsidRDefault="00000000">
      <w:pPr>
        <w:jc w:val="both"/>
        <w:rPr>
          <w:rFonts w:cs="Times New Roman"/>
        </w:rPr>
      </w:pPr>
      <w:r w:rsidRPr="00540DF8">
        <w:rPr>
          <w:rFonts w:cs="Times New Roman"/>
        </w:rPr>
        <w:t>Brainstorming was performed to identify possible solutions for improving the standard laptop procurement process.</w:t>
      </w:r>
    </w:p>
    <w:p w14:paraId="21738408" w14:textId="77777777" w:rsidR="008E0C34" w:rsidRPr="00540DF8" w:rsidRDefault="00000000">
      <w:pPr>
        <w:jc w:val="both"/>
        <w:rPr>
          <w:rFonts w:cs="Times New Roman"/>
        </w:rPr>
      </w:pPr>
      <w:r w:rsidRPr="00540DF8">
        <w:rPr>
          <w:rFonts w:cs="Times New Roman"/>
        </w:rPr>
        <w:t>Several ideas were considered:</w:t>
      </w:r>
    </w:p>
    <w:p w14:paraId="679CE744"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 Online laptop request submission</w:t>
      </w:r>
    </w:p>
    <w:p w14:paraId="09611D0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2. Automated approval workflow</w:t>
      </w:r>
    </w:p>
    <w:p w14:paraId="6DA38303"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Flow Designer automation</w:t>
      </w:r>
    </w:p>
    <w:p w14:paraId="34E5F264"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Automatic task creation</w:t>
      </w:r>
    </w:p>
    <w:p w14:paraId="7490BA2C"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Automatic task assignment</w:t>
      </w:r>
    </w:p>
    <w:p w14:paraId="6F430DA3"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6. Automated status updates</w:t>
      </w:r>
    </w:p>
    <w:p w14:paraId="7A6F1687"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7. Notification system</w:t>
      </w:r>
    </w:p>
    <w:p w14:paraId="12C0440A"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8. Centralized request tracking</w:t>
      </w:r>
    </w:p>
    <w:p w14:paraId="74FEE502"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9. Request history maintenance</w:t>
      </w:r>
    </w:p>
    <w:p w14:paraId="71A47276"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10. Automated request completion</w:t>
      </w:r>
    </w:p>
    <w:p w14:paraId="4CC81912" w14:textId="77777777" w:rsidR="008E0C34" w:rsidRPr="00540DF8" w:rsidRDefault="00000000">
      <w:pPr>
        <w:jc w:val="both"/>
        <w:rPr>
          <w:rFonts w:cs="Times New Roman"/>
        </w:rPr>
      </w:pPr>
      <w:r w:rsidRPr="00540DF8">
        <w:rPr>
          <w:rFonts w:cs="Times New Roman"/>
        </w:rPr>
        <w:t>The selected idea was to automate standard laptop orders using ServiceNow Flow Designer.</w:t>
      </w:r>
    </w:p>
    <w:p w14:paraId="33769949" w14:textId="77777777" w:rsidR="008E0C34" w:rsidRPr="00540DF8" w:rsidRDefault="00000000">
      <w:pPr>
        <w:jc w:val="both"/>
        <w:rPr>
          <w:rFonts w:cs="Times New Roman"/>
        </w:rPr>
      </w:pPr>
      <w:r w:rsidRPr="00540DF8">
        <w:rPr>
          <w:rFonts w:cs="Times New Roman"/>
        </w:rPr>
        <w:lastRenderedPageBreak/>
        <w:t>The selected solution provides a structured workflow connecting request submission, approval, task creation, assignment, processing, status updates, and completion.</w:t>
      </w:r>
    </w:p>
    <w:p w14:paraId="67E365E0" w14:textId="77777777" w:rsidR="008E0C34" w:rsidRPr="00540DF8" w:rsidRDefault="00000000">
      <w:pPr>
        <w:jc w:val="both"/>
        <w:rPr>
          <w:rFonts w:cs="Times New Roman"/>
        </w:rPr>
      </w:pPr>
      <w:r w:rsidRPr="00540DF8">
        <w:rPr>
          <w:rFonts w:cs="Times New Roman"/>
        </w:rPr>
        <w:t>---</w:t>
      </w:r>
    </w:p>
    <w:p w14:paraId="19C832D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REQUIREMENT ANALYSIS</w:t>
      </w:r>
    </w:p>
    <w:p w14:paraId="30535499"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3.1 Customer Journey Map</w:t>
      </w:r>
    </w:p>
    <w:p w14:paraId="07E13A0B" w14:textId="77777777" w:rsidR="008E0C34" w:rsidRPr="00540DF8" w:rsidRDefault="00000000">
      <w:pPr>
        <w:jc w:val="both"/>
        <w:rPr>
          <w:rFonts w:cs="Times New Roman"/>
        </w:rPr>
      </w:pPr>
      <w:r w:rsidRPr="00540DF8">
        <w:rPr>
          <w:rFonts w:cs="Times New Roman"/>
        </w:rPr>
        <w:t>The Customer Journey Map describes the different stages experienced by an employee while requesting a standard laptop.</w:t>
      </w:r>
    </w:p>
    <w:p w14:paraId="667C5DE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 Identifying the Need</w:t>
      </w:r>
    </w:p>
    <w:p w14:paraId="4C2B8A09" w14:textId="77777777" w:rsidR="008E0C34" w:rsidRPr="00540DF8" w:rsidRDefault="00000000">
      <w:pPr>
        <w:jc w:val="both"/>
        <w:rPr>
          <w:rFonts w:cs="Times New Roman"/>
        </w:rPr>
      </w:pPr>
      <w:r w:rsidRPr="00540DF8">
        <w:rPr>
          <w:rFonts w:cs="Times New Roman"/>
        </w:rPr>
        <w:t>The employee identifies the need for a standard laptop to perform work-related activities.</w:t>
      </w:r>
    </w:p>
    <w:p w14:paraId="3D5B65AB"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2. Submitting the Request</w:t>
      </w:r>
    </w:p>
    <w:p w14:paraId="76582842" w14:textId="77777777" w:rsidR="008E0C34" w:rsidRPr="00540DF8" w:rsidRDefault="00000000">
      <w:pPr>
        <w:jc w:val="both"/>
        <w:rPr>
          <w:rFonts w:cs="Times New Roman"/>
        </w:rPr>
      </w:pPr>
      <w:r w:rsidRPr="00540DF8">
        <w:rPr>
          <w:rFonts w:cs="Times New Roman"/>
        </w:rPr>
        <w:t>The employee submits the laptop request through ServiceNow and provides the required information.</w:t>
      </w:r>
    </w:p>
    <w:p w14:paraId="2F0D75B2"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Request Review and Approval</w:t>
      </w:r>
    </w:p>
    <w:p w14:paraId="3269021C" w14:textId="77777777" w:rsidR="008E0C34" w:rsidRPr="00540DF8" w:rsidRDefault="00000000">
      <w:pPr>
        <w:jc w:val="both"/>
        <w:rPr>
          <w:rFonts w:cs="Times New Roman"/>
        </w:rPr>
      </w:pPr>
      <w:r w:rsidRPr="00540DF8">
        <w:rPr>
          <w:rFonts w:cs="Times New Roman"/>
        </w:rPr>
        <w:t>The submitted request is processed through the defined approval workflow. The required approver reviews the request.</w:t>
      </w:r>
    </w:p>
    <w:p w14:paraId="0182BADA"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Procurement Processing</w:t>
      </w:r>
    </w:p>
    <w:p w14:paraId="0F46E609" w14:textId="77777777" w:rsidR="008E0C34" w:rsidRPr="00540DF8" w:rsidRDefault="00000000">
      <w:pPr>
        <w:jc w:val="both"/>
        <w:rPr>
          <w:rFonts w:cs="Times New Roman"/>
        </w:rPr>
      </w:pPr>
      <w:r w:rsidRPr="00540DF8">
        <w:rPr>
          <w:rFonts w:cs="Times New Roman"/>
        </w:rPr>
        <w:t>After approval, the automated workflow creates the required IT or procurement task. The responsible team processes the laptop order.</w:t>
      </w:r>
    </w:p>
    <w:p w14:paraId="2DF39A86"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Laptop Fulfilment</w:t>
      </w:r>
    </w:p>
    <w:p w14:paraId="757BCEF2" w14:textId="77777777" w:rsidR="008E0C34" w:rsidRPr="00540DF8" w:rsidRDefault="00000000">
      <w:pPr>
        <w:jc w:val="both"/>
        <w:rPr>
          <w:rFonts w:cs="Times New Roman"/>
        </w:rPr>
      </w:pPr>
      <w:r w:rsidRPr="00540DF8">
        <w:rPr>
          <w:rFonts w:cs="Times New Roman"/>
        </w:rPr>
        <w:t>The laptop procurement process is completed and the laptop is prepared for the employee.</w:t>
      </w:r>
    </w:p>
    <w:p w14:paraId="29BF0E51"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6. Request Completion</w:t>
      </w:r>
    </w:p>
    <w:p w14:paraId="219506FB" w14:textId="77777777" w:rsidR="008E0C34" w:rsidRPr="00540DF8" w:rsidRDefault="00000000">
      <w:pPr>
        <w:jc w:val="both"/>
        <w:rPr>
          <w:rFonts w:cs="Times New Roman"/>
        </w:rPr>
      </w:pPr>
      <w:r w:rsidRPr="00540DF8">
        <w:rPr>
          <w:rFonts w:cs="Times New Roman"/>
        </w:rPr>
        <w:t>The request status is updated after the procurement process is completed. The employee receives the required status update.</w:t>
      </w:r>
    </w:p>
    <w:p w14:paraId="6D397E95" w14:textId="77777777" w:rsidR="008E0C34" w:rsidRPr="00540DF8" w:rsidRDefault="00000000">
      <w:pPr>
        <w:jc w:val="both"/>
        <w:rPr>
          <w:rFonts w:cs="Times New Roman"/>
        </w:rPr>
      </w:pPr>
      <w:r w:rsidRPr="00540DF8">
        <w:rPr>
          <w:rFonts w:cs="Times New Roman"/>
        </w:rPr>
        <w:t>Customer Pain Points</w:t>
      </w:r>
    </w:p>
    <w:p w14:paraId="51BA0B32" w14:textId="77777777" w:rsidR="008E0C34" w:rsidRPr="00540DF8" w:rsidRDefault="00000000">
      <w:pPr>
        <w:ind w:left="360" w:hanging="216"/>
        <w:jc w:val="both"/>
        <w:rPr>
          <w:rFonts w:cs="Times New Roman"/>
        </w:rPr>
      </w:pPr>
      <w:r w:rsidRPr="00540DF8">
        <w:rPr>
          <w:rFonts w:cs="Times New Roman"/>
        </w:rPr>
        <w:t>• Manual processing</w:t>
      </w:r>
    </w:p>
    <w:p w14:paraId="694C5ABF" w14:textId="77777777" w:rsidR="008E0C34" w:rsidRPr="00540DF8" w:rsidRDefault="00000000">
      <w:pPr>
        <w:ind w:left="360" w:hanging="216"/>
        <w:jc w:val="both"/>
        <w:rPr>
          <w:rFonts w:cs="Times New Roman"/>
        </w:rPr>
      </w:pPr>
      <w:r w:rsidRPr="00540DF8">
        <w:rPr>
          <w:rFonts w:cs="Times New Roman"/>
        </w:rPr>
        <w:t>• Approval delays</w:t>
      </w:r>
    </w:p>
    <w:p w14:paraId="31424C92" w14:textId="77777777" w:rsidR="008E0C34" w:rsidRPr="00540DF8" w:rsidRDefault="00000000">
      <w:pPr>
        <w:ind w:left="360" w:hanging="216"/>
        <w:jc w:val="both"/>
        <w:rPr>
          <w:rFonts w:cs="Times New Roman"/>
        </w:rPr>
      </w:pPr>
      <w:r w:rsidRPr="00540DF8">
        <w:rPr>
          <w:rFonts w:cs="Times New Roman"/>
        </w:rPr>
        <w:t>• Repeated follow-up</w:t>
      </w:r>
    </w:p>
    <w:p w14:paraId="57804831" w14:textId="77777777" w:rsidR="008E0C34" w:rsidRPr="00540DF8" w:rsidRDefault="00000000">
      <w:pPr>
        <w:ind w:left="360" w:hanging="216"/>
        <w:jc w:val="both"/>
        <w:rPr>
          <w:rFonts w:cs="Times New Roman"/>
        </w:rPr>
      </w:pPr>
      <w:r w:rsidRPr="00540DF8">
        <w:rPr>
          <w:rFonts w:cs="Times New Roman"/>
        </w:rPr>
        <w:t>• Limited visibility</w:t>
      </w:r>
    </w:p>
    <w:p w14:paraId="6F5E60C1" w14:textId="77777777" w:rsidR="008E0C34" w:rsidRPr="00540DF8" w:rsidRDefault="00000000">
      <w:pPr>
        <w:ind w:left="360" w:hanging="216"/>
        <w:jc w:val="both"/>
        <w:rPr>
          <w:rFonts w:cs="Times New Roman"/>
        </w:rPr>
      </w:pPr>
      <w:r w:rsidRPr="00540DF8">
        <w:rPr>
          <w:rFonts w:cs="Times New Roman"/>
        </w:rPr>
        <w:t>• Manual task assignment</w:t>
      </w:r>
    </w:p>
    <w:p w14:paraId="12B2CDF8" w14:textId="77777777" w:rsidR="008E0C34" w:rsidRPr="00540DF8" w:rsidRDefault="00000000">
      <w:pPr>
        <w:ind w:left="360" w:hanging="216"/>
        <w:jc w:val="both"/>
        <w:rPr>
          <w:rFonts w:cs="Times New Roman"/>
        </w:rPr>
      </w:pPr>
      <w:r w:rsidRPr="00540DF8">
        <w:rPr>
          <w:rFonts w:cs="Times New Roman"/>
        </w:rPr>
        <w:t>• Communication gaps</w:t>
      </w:r>
    </w:p>
    <w:p w14:paraId="70944E53" w14:textId="77777777" w:rsidR="008E0C34" w:rsidRPr="00540DF8" w:rsidRDefault="00000000">
      <w:pPr>
        <w:jc w:val="both"/>
        <w:rPr>
          <w:rFonts w:cs="Times New Roman"/>
        </w:rPr>
      </w:pPr>
      <w:r w:rsidRPr="00540DF8">
        <w:rPr>
          <w:rFonts w:cs="Times New Roman"/>
        </w:rPr>
        <w:t>Opportunities for Improvement</w:t>
      </w:r>
    </w:p>
    <w:p w14:paraId="048DBEF1" w14:textId="77777777" w:rsidR="008E0C34" w:rsidRPr="00540DF8" w:rsidRDefault="00000000">
      <w:pPr>
        <w:ind w:left="360" w:hanging="216"/>
        <w:jc w:val="both"/>
        <w:rPr>
          <w:rFonts w:cs="Times New Roman"/>
        </w:rPr>
      </w:pPr>
      <w:r w:rsidRPr="00540DF8">
        <w:rPr>
          <w:rFonts w:cs="Times New Roman"/>
        </w:rPr>
        <w:t>• Automated request processing</w:t>
      </w:r>
    </w:p>
    <w:p w14:paraId="4CE2CF89" w14:textId="77777777" w:rsidR="008E0C34" w:rsidRPr="00540DF8" w:rsidRDefault="00000000">
      <w:pPr>
        <w:ind w:left="360" w:hanging="216"/>
        <w:jc w:val="both"/>
        <w:rPr>
          <w:rFonts w:cs="Times New Roman"/>
        </w:rPr>
      </w:pPr>
      <w:r w:rsidRPr="00540DF8">
        <w:rPr>
          <w:rFonts w:cs="Times New Roman"/>
        </w:rPr>
        <w:t>• Automated approval</w:t>
      </w:r>
    </w:p>
    <w:p w14:paraId="34408626" w14:textId="77777777" w:rsidR="008E0C34" w:rsidRPr="00540DF8" w:rsidRDefault="00000000">
      <w:pPr>
        <w:ind w:left="360" w:hanging="216"/>
        <w:jc w:val="both"/>
        <w:rPr>
          <w:rFonts w:cs="Times New Roman"/>
        </w:rPr>
      </w:pPr>
      <w:r w:rsidRPr="00540DF8">
        <w:rPr>
          <w:rFonts w:cs="Times New Roman"/>
        </w:rPr>
        <w:t>• Automatic task creation</w:t>
      </w:r>
    </w:p>
    <w:p w14:paraId="2A672F4E" w14:textId="77777777" w:rsidR="008E0C34" w:rsidRPr="00540DF8" w:rsidRDefault="00000000">
      <w:pPr>
        <w:ind w:left="360" w:hanging="216"/>
        <w:jc w:val="both"/>
        <w:rPr>
          <w:rFonts w:cs="Times New Roman"/>
        </w:rPr>
      </w:pPr>
      <w:r w:rsidRPr="00540DF8">
        <w:rPr>
          <w:rFonts w:cs="Times New Roman"/>
        </w:rPr>
        <w:t>• Automatic task assignment</w:t>
      </w:r>
    </w:p>
    <w:p w14:paraId="538E9276" w14:textId="77777777" w:rsidR="008E0C34" w:rsidRPr="00540DF8" w:rsidRDefault="00000000">
      <w:pPr>
        <w:ind w:left="360" w:hanging="216"/>
        <w:jc w:val="both"/>
        <w:rPr>
          <w:rFonts w:cs="Times New Roman"/>
        </w:rPr>
      </w:pPr>
      <w:r w:rsidRPr="00540DF8">
        <w:rPr>
          <w:rFonts w:cs="Times New Roman"/>
        </w:rPr>
        <w:t>• Status tracking</w:t>
      </w:r>
    </w:p>
    <w:p w14:paraId="1F958B84" w14:textId="77777777" w:rsidR="008E0C34" w:rsidRPr="00540DF8" w:rsidRDefault="00000000">
      <w:pPr>
        <w:ind w:left="360" w:hanging="216"/>
        <w:jc w:val="both"/>
        <w:rPr>
          <w:rFonts w:cs="Times New Roman"/>
        </w:rPr>
      </w:pPr>
      <w:r w:rsidRPr="00540DF8">
        <w:rPr>
          <w:rFonts w:cs="Times New Roman"/>
        </w:rPr>
        <w:t>• Notifications</w:t>
      </w:r>
    </w:p>
    <w:p w14:paraId="471607D7"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3.2 Solution Requirement</w:t>
      </w:r>
    </w:p>
    <w:p w14:paraId="3337A87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Functional Requirements</w:t>
      </w:r>
    </w:p>
    <w:p w14:paraId="79476DAB" w14:textId="77777777" w:rsidR="008E0C34" w:rsidRPr="00540DF8" w:rsidRDefault="00000000">
      <w:pPr>
        <w:jc w:val="both"/>
        <w:rPr>
          <w:rFonts w:cs="Times New Roman"/>
        </w:rPr>
      </w:pPr>
      <w:r w:rsidRPr="00540DF8">
        <w:rPr>
          <w:rFonts w:cs="Times New Roman"/>
        </w:rPr>
        <w:t>The system should:</w:t>
      </w:r>
    </w:p>
    <w:p w14:paraId="4447240B"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1. Allow employees to submit a standard laptop request.</w:t>
      </w:r>
    </w:p>
    <w:p w14:paraId="783E9BA0"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2. Capture required employee and laptop request information.</w:t>
      </w:r>
    </w:p>
    <w:p w14:paraId="14E53CF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Create a request record in ServiceNow.</w:t>
      </w:r>
    </w:p>
    <w:p w14:paraId="3960A2AD"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Trigger the Flow Designer workflow.</w:t>
      </w:r>
    </w:p>
    <w:p w14:paraId="4B4DA39C"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Process the required approval.</w:t>
      </w:r>
    </w:p>
    <w:p w14:paraId="7C8A6C90"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6. Automatically create procurement or IT tasks.</w:t>
      </w:r>
    </w:p>
    <w:p w14:paraId="6573C8CC"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7. Assign tasks to the responsible team or user.</w:t>
      </w:r>
    </w:p>
    <w:p w14:paraId="25EB16F3"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8. Update the request status.</w:t>
      </w:r>
    </w:p>
    <w:p w14:paraId="46DC1DC7"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9. Generate required notifications.</w:t>
      </w:r>
    </w:p>
    <w:p w14:paraId="056F294C"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10. Maintain request information for tracking.</w:t>
      </w:r>
    </w:p>
    <w:p w14:paraId="148FFF76"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Non-Functional Requirements</w:t>
      </w:r>
    </w:p>
    <w:p w14:paraId="734803D7" w14:textId="77777777" w:rsidR="008E0C34" w:rsidRPr="00540DF8" w:rsidRDefault="00000000">
      <w:pPr>
        <w:jc w:val="both"/>
        <w:rPr>
          <w:rFonts w:cs="Times New Roman"/>
        </w:rPr>
      </w:pPr>
      <w:r w:rsidRPr="00540DF8">
        <w:rPr>
          <w:rFonts w:cs="Times New Roman"/>
        </w:rPr>
        <w:t>Usability: The request process should be simple and easy to understand.</w:t>
      </w:r>
    </w:p>
    <w:p w14:paraId="2CC8553B" w14:textId="77777777" w:rsidR="008E0C34" w:rsidRPr="00540DF8" w:rsidRDefault="00000000">
      <w:pPr>
        <w:jc w:val="both"/>
        <w:rPr>
          <w:rFonts w:cs="Times New Roman"/>
        </w:rPr>
      </w:pPr>
      <w:r w:rsidRPr="00540DF8">
        <w:rPr>
          <w:rFonts w:cs="Times New Roman"/>
        </w:rPr>
        <w:t>Reliability: The workflow should execute consistently.</w:t>
      </w:r>
    </w:p>
    <w:p w14:paraId="1C7A714F" w14:textId="77777777" w:rsidR="008E0C34" w:rsidRPr="00540DF8" w:rsidRDefault="00000000">
      <w:pPr>
        <w:jc w:val="both"/>
        <w:rPr>
          <w:rFonts w:cs="Times New Roman"/>
        </w:rPr>
      </w:pPr>
      <w:r w:rsidRPr="00540DF8">
        <w:rPr>
          <w:rFonts w:cs="Times New Roman"/>
        </w:rPr>
        <w:t>Security: Access to requests and related information should be controlled using appropriate permissions.</w:t>
      </w:r>
    </w:p>
    <w:p w14:paraId="20599202" w14:textId="77777777" w:rsidR="008E0C34" w:rsidRPr="00540DF8" w:rsidRDefault="00000000">
      <w:pPr>
        <w:jc w:val="both"/>
        <w:rPr>
          <w:rFonts w:cs="Times New Roman"/>
        </w:rPr>
      </w:pPr>
      <w:r w:rsidRPr="00540DF8">
        <w:rPr>
          <w:rFonts w:cs="Times New Roman"/>
        </w:rPr>
        <w:t>Efficiency: Automation should reduce unnecessary manual processing.</w:t>
      </w:r>
    </w:p>
    <w:p w14:paraId="274313F2" w14:textId="77777777" w:rsidR="008E0C34" w:rsidRPr="00540DF8" w:rsidRDefault="00000000">
      <w:pPr>
        <w:jc w:val="both"/>
        <w:rPr>
          <w:rFonts w:cs="Times New Roman"/>
        </w:rPr>
      </w:pPr>
      <w:r w:rsidRPr="00540DF8">
        <w:rPr>
          <w:rFonts w:cs="Times New Roman"/>
        </w:rPr>
        <w:t>Maintainability: The workflow should be easy to modify when requirements change.</w:t>
      </w:r>
    </w:p>
    <w:p w14:paraId="5360EDC0"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User Requirements</w:t>
      </w:r>
    </w:p>
    <w:p w14:paraId="488DB97D" w14:textId="77777777" w:rsidR="008E0C34" w:rsidRPr="00540DF8" w:rsidRDefault="00000000">
      <w:pPr>
        <w:ind w:left="360" w:hanging="216"/>
        <w:jc w:val="both"/>
        <w:rPr>
          <w:rFonts w:cs="Times New Roman"/>
        </w:rPr>
      </w:pPr>
      <w:r w:rsidRPr="00540DF8">
        <w:rPr>
          <w:rFonts w:cs="Times New Roman"/>
        </w:rPr>
        <w:t>• Employee</w:t>
      </w:r>
    </w:p>
    <w:p w14:paraId="0011C8FB" w14:textId="77777777" w:rsidR="008E0C34" w:rsidRPr="00540DF8" w:rsidRDefault="00000000">
      <w:pPr>
        <w:ind w:left="360" w:hanging="216"/>
        <w:jc w:val="both"/>
        <w:rPr>
          <w:rFonts w:cs="Times New Roman"/>
        </w:rPr>
      </w:pPr>
      <w:r w:rsidRPr="00540DF8">
        <w:rPr>
          <w:rFonts w:cs="Times New Roman"/>
        </w:rPr>
        <w:lastRenderedPageBreak/>
        <w:t>• Approver</w:t>
      </w:r>
    </w:p>
    <w:p w14:paraId="4557ED1F" w14:textId="77777777" w:rsidR="008E0C34" w:rsidRPr="00540DF8" w:rsidRDefault="00000000">
      <w:pPr>
        <w:ind w:left="360" w:hanging="216"/>
        <w:jc w:val="both"/>
        <w:rPr>
          <w:rFonts w:cs="Times New Roman"/>
        </w:rPr>
      </w:pPr>
      <w:r w:rsidRPr="00540DF8">
        <w:rPr>
          <w:rFonts w:cs="Times New Roman"/>
        </w:rPr>
        <w:t>• IT/Procurement Team</w:t>
      </w:r>
    </w:p>
    <w:p w14:paraId="593090FC" w14:textId="77777777" w:rsidR="008E0C34" w:rsidRPr="00540DF8" w:rsidRDefault="00000000">
      <w:pPr>
        <w:ind w:left="360" w:hanging="216"/>
        <w:jc w:val="both"/>
        <w:rPr>
          <w:rFonts w:cs="Times New Roman"/>
        </w:rPr>
      </w:pPr>
      <w:r w:rsidRPr="00540DF8">
        <w:rPr>
          <w:rFonts w:cs="Times New Roman"/>
        </w:rPr>
        <w:t>• System Administrator</w:t>
      </w:r>
    </w:p>
    <w:p w14:paraId="3736E90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System Requirements</w:t>
      </w:r>
    </w:p>
    <w:p w14:paraId="50970823" w14:textId="77777777" w:rsidR="008E0C34" w:rsidRPr="00540DF8" w:rsidRDefault="00000000">
      <w:pPr>
        <w:ind w:left="360" w:hanging="216"/>
        <w:jc w:val="both"/>
        <w:rPr>
          <w:rFonts w:cs="Times New Roman"/>
        </w:rPr>
      </w:pPr>
      <w:r w:rsidRPr="00540DF8">
        <w:rPr>
          <w:rFonts w:cs="Times New Roman"/>
        </w:rPr>
        <w:t>• ServiceNow instance</w:t>
      </w:r>
    </w:p>
    <w:p w14:paraId="4D2008F2" w14:textId="77777777" w:rsidR="008E0C34" w:rsidRPr="00540DF8" w:rsidRDefault="00000000">
      <w:pPr>
        <w:ind w:left="360" w:hanging="216"/>
        <w:jc w:val="both"/>
        <w:rPr>
          <w:rFonts w:cs="Times New Roman"/>
        </w:rPr>
      </w:pPr>
      <w:r w:rsidRPr="00540DF8">
        <w:rPr>
          <w:rFonts w:cs="Times New Roman"/>
        </w:rPr>
        <w:t>• Service Catalog</w:t>
      </w:r>
    </w:p>
    <w:p w14:paraId="61040AC6" w14:textId="77777777" w:rsidR="008E0C34" w:rsidRPr="00540DF8" w:rsidRDefault="00000000">
      <w:pPr>
        <w:ind w:left="360" w:hanging="216"/>
        <w:jc w:val="both"/>
        <w:rPr>
          <w:rFonts w:cs="Times New Roman"/>
        </w:rPr>
      </w:pPr>
      <w:r w:rsidRPr="00540DF8">
        <w:rPr>
          <w:rFonts w:cs="Times New Roman"/>
        </w:rPr>
        <w:t>• Flow Designer</w:t>
      </w:r>
    </w:p>
    <w:p w14:paraId="731E261E" w14:textId="77777777" w:rsidR="008E0C34" w:rsidRPr="00540DF8" w:rsidRDefault="00000000">
      <w:pPr>
        <w:ind w:left="360" w:hanging="216"/>
        <w:jc w:val="both"/>
        <w:rPr>
          <w:rFonts w:cs="Times New Roman"/>
        </w:rPr>
      </w:pPr>
      <w:r w:rsidRPr="00540DF8">
        <w:rPr>
          <w:rFonts w:cs="Times New Roman"/>
        </w:rPr>
        <w:t>• Request and task records</w:t>
      </w:r>
    </w:p>
    <w:p w14:paraId="66A94515" w14:textId="77777777" w:rsidR="008E0C34" w:rsidRPr="00540DF8" w:rsidRDefault="00000000">
      <w:pPr>
        <w:ind w:left="360" w:hanging="216"/>
        <w:jc w:val="both"/>
        <w:rPr>
          <w:rFonts w:cs="Times New Roman"/>
        </w:rPr>
      </w:pPr>
      <w:r w:rsidRPr="00540DF8">
        <w:rPr>
          <w:rFonts w:cs="Times New Roman"/>
        </w:rPr>
        <w:t>• Approval configuration</w:t>
      </w:r>
    </w:p>
    <w:p w14:paraId="06CC1DF5" w14:textId="77777777" w:rsidR="008E0C34" w:rsidRPr="00540DF8" w:rsidRDefault="00000000">
      <w:pPr>
        <w:ind w:left="360" w:hanging="216"/>
        <w:jc w:val="both"/>
        <w:rPr>
          <w:rFonts w:cs="Times New Roman"/>
        </w:rPr>
      </w:pPr>
      <w:r w:rsidRPr="00540DF8">
        <w:rPr>
          <w:rFonts w:cs="Times New Roman"/>
        </w:rPr>
        <w:t>• Notification configuration</w:t>
      </w:r>
    </w:p>
    <w:p w14:paraId="5FA605FC" w14:textId="77777777" w:rsidR="008E0C34" w:rsidRPr="00540DF8" w:rsidRDefault="00000000">
      <w:pPr>
        <w:ind w:left="360" w:hanging="216"/>
        <w:jc w:val="both"/>
        <w:rPr>
          <w:rFonts w:cs="Times New Roman"/>
        </w:rPr>
      </w:pPr>
      <w:r w:rsidRPr="00540DF8">
        <w:rPr>
          <w:rFonts w:cs="Times New Roman"/>
        </w:rPr>
        <w:t>• Appropriate roles and permissions</w:t>
      </w:r>
    </w:p>
    <w:p w14:paraId="7F408769" w14:textId="77777777" w:rsidR="008E0C34" w:rsidRPr="00540DF8" w:rsidRDefault="00000000">
      <w:pPr>
        <w:ind w:left="360" w:hanging="216"/>
        <w:jc w:val="both"/>
        <w:rPr>
          <w:rFonts w:cs="Times New Roman"/>
        </w:rPr>
      </w:pPr>
      <w:r w:rsidRPr="00540DF8">
        <w:rPr>
          <w:rFonts w:cs="Times New Roman"/>
        </w:rPr>
        <w:t>• Computer or laptop</w:t>
      </w:r>
    </w:p>
    <w:p w14:paraId="6997B271" w14:textId="77777777" w:rsidR="008E0C34" w:rsidRPr="00540DF8" w:rsidRDefault="00000000">
      <w:pPr>
        <w:ind w:left="360" w:hanging="216"/>
        <w:jc w:val="both"/>
        <w:rPr>
          <w:rFonts w:cs="Times New Roman"/>
        </w:rPr>
      </w:pPr>
      <w:r w:rsidRPr="00540DF8">
        <w:rPr>
          <w:rFonts w:cs="Times New Roman"/>
        </w:rPr>
        <w:t>• Internet connection</w:t>
      </w:r>
    </w:p>
    <w:p w14:paraId="7BA57715" w14:textId="77777777" w:rsidR="008E0C34" w:rsidRPr="00540DF8" w:rsidRDefault="00000000">
      <w:pPr>
        <w:ind w:left="360" w:hanging="216"/>
        <w:jc w:val="both"/>
        <w:rPr>
          <w:rFonts w:cs="Times New Roman"/>
        </w:rPr>
      </w:pPr>
      <w:r w:rsidRPr="00540DF8">
        <w:rPr>
          <w:rFonts w:cs="Times New Roman"/>
        </w:rPr>
        <w:t>• Web browser</w:t>
      </w:r>
    </w:p>
    <w:p w14:paraId="15D65F43"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3.3 Data Flow Diagram</w:t>
      </w:r>
    </w:p>
    <w:p w14:paraId="5C113FEA" w14:textId="77777777" w:rsidR="008E0C34" w:rsidRPr="00540DF8" w:rsidRDefault="00000000">
      <w:pPr>
        <w:jc w:val="both"/>
        <w:rPr>
          <w:rFonts w:cs="Times New Roman"/>
        </w:rPr>
      </w:pPr>
      <w:r w:rsidRPr="00540DF8">
        <w:rPr>
          <w:rFonts w:cs="Times New Roman"/>
        </w:rPr>
        <w:t>The Data Flow Diagram represents how information moves through the automated standard laptop procurement system.</w:t>
      </w:r>
    </w:p>
    <w:p w14:paraId="1CCDE527"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Main Entities</w:t>
      </w:r>
    </w:p>
    <w:p w14:paraId="21DCC749" w14:textId="77777777" w:rsidR="008E0C34" w:rsidRPr="00540DF8" w:rsidRDefault="00000000">
      <w:pPr>
        <w:ind w:left="360" w:hanging="216"/>
        <w:jc w:val="both"/>
        <w:rPr>
          <w:rFonts w:cs="Times New Roman"/>
        </w:rPr>
      </w:pPr>
      <w:r w:rsidRPr="00540DF8">
        <w:rPr>
          <w:rFonts w:cs="Times New Roman"/>
        </w:rPr>
        <w:t>• Employee</w:t>
      </w:r>
    </w:p>
    <w:p w14:paraId="2DD60540" w14:textId="77777777" w:rsidR="008E0C34" w:rsidRPr="00540DF8" w:rsidRDefault="00000000">
      <w:pPr>
        <w:ind w:left="360" w:hanging="216"/>
        <w:jc w:val="both"/>
        <w:rPr>
          <w:rFonts w:cs="Times New Roman"/>
        </w:rPr>
      </w:pPr>
      <w:r w:rsidRPr="00540DF8">
        <w:rPr>
          <w:rFonts w:cs="Times New Roman"/>
        </w:rPr>
        <w:t>• ServiceNow</w:t>
      </w:r>
    </w:p>
    <w:p w14:paraId="069437E7" w14:textId="77777777" w:rsidR="008E0C34" w:rsidRPr="00540DF8" w:rsidRDefault="00000000">
      <w:pPr>
        <w:ind w:left="360" w:hanging="216"/>
        <w:jc w:val="both"/>
        <w:rPr>
          <w:rFonts w:cs="Times New Roman"/>
        </w:rPr>
      </w:pPr>
      <w:r w:rsidRPr="00540DF8">
        <w:rPr>
          <w:rFonts w:cs="Times New Roman"/>
        </w:rPr>
        <w:t>• Flow Designer</w:t>
      </w:r>
    </w:p>
    <w:p w14:paraId="7F314F9D" w14:textId="77777777" w:rsidR="008E0C34" w:rsidRPr="00540DF8" w:rsidRDefault="00000000">
      <w:pPr>
        <w:ind w:left="360" w:hanging="216"/>
        <w:jc w:val="both"/>
        <w:rPr>
          <w:rFonts w:cs="Times New Roman"/>
        </w:rPr>
      </w:pPr>
      <w:r w:rsidRPr="00540DF8">
        <w:rPr>
          <w:rFonts w:cs="Times New Roman"/>
        </w:rPr>
        <w:t>• Approver</w:t>
      </w:r>
    </w:p>
    <w:p w14:paraId="21C82ACE" w14:textId="77777777" w:rsidR="008E0C34" w:rsidRPr="00540DF8" w:rsidRDefault="00000000">
      <w:pPr>
        <w:ind w:left="360" w:hanging="216"/>
        <w:jc w:val="both"/>
        <w:rPr>
          <w:rFonts w:cs="Times New Roman"/>
        </w:rPr>
      </w:pPr>
      <w:r w:rsidRPr="00540DF8">
        <w:rPr>
          <w:rFonts w:cs="Times New Roman"/>
        </w:rPr>
        <w:t>• IT/Procurement Team</w:t>
      </w:r>
    </w:p>
    <w:p w14:paraId="171EE28D"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Main Data Flow</w:t>
      </w:r>
    </w:p>
    <w:p w14:paraId="16E5FA2A" w14:textId="77777777" w:rsidR="008E0C34" w:rsidRPr="00540DF8" w:rsidRDefault="00000000">
      <w:pPr>
        <w:spacing w:before="80" w:after="200"/>
        <w:jc w:val="center"/>
        <w:rPr>
          <w:rFonts w:cs="Times New Roman"/>
        </w:rPr>
      </w:pPr>
      <w:r w:rsidRPr="00540DF8">
        <w:rPr>
          <w:rFonts w:cs="Times New Roman"/>
          <w:b/>
        </w:rPr>
        <w:t>Employee → Laptop Request → ServiceNow → Flow Designer → Approval → IT/Procurement Task → Status Update → Employee</w:t>
      </w:r>
    </w:p>
    <w:p w14:paraId="0FBAE6E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Level 0 DFD</w:t>
      </w:r>
    </w:p>
    <w:p w14:paraId="103967B1" w14:textId="77777777" w:rsidR="008E0C34" w:rsidRPr="00540DF8" w:rsidRDefault="00000000">
      <w:pPr>
        <w:spacing w:before="80" w:after="200"/>
        <w:jc w:val="center"/>
        <w:rPr>
          <w:rFonts w:cs="Times New Roman"/>
        </w:rPr>
      </w:pPr>
      <w:r w:rsidRPr="00540DF8">
        <w:rPr>
          <w:rFonts w:cs="Times New Roman"/>
          <w:b/>
        </w:rPr>
        <w:t>Employee → Standard Laptop Procurement System → IT/Procurement Team</w:t>
      </w:r>
    </w:p>
    <w:p w14:paraId="054BAC20"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Level 1 DFD</w:t>
      </w:r>
    </w:p>
    <w:p w14:paraId="4316EB4A"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 Submit Laptop Request</w:t>
      </w:r>
    </w:p>
    <w:p w14:paraId="614D6167"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2. Store Request Information</w:t>
      </w:r>
    </w:p>
    <w:p w14:paraId="709E9F5B"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Trigger Flow Designer</w:t>
      </w:r>
    </w:p>
    <w:p w14:paraId="10545854"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Process Approval</w:t>
      </w:r>
    </w:p>
    <w:p w14:paraId="0ECD4225"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Create Procurement Task</w:t>
      </w:r>
    </w:p>
    <w:p w14:paraId="736F3EAF"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6. Assign Task</w:t>
      </w:r>
    </w:p>
    <w:p w14:paraId="0DC4B717"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7. Process Laptop Order</w:t>
      </w:r>
    </w:p>
    <w:p w14:paraId="4EB0960A"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8. Update Request Status</w:t>
      </w:r>
    </w:p>
    <w:p w14:paraId="6778EFAC"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9. Notify Employee</w:t>
      </w:r>
    </w:p>
    <w:p w14:paraId="258F84DC"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10. Complete Request</w:t>
      </w:r>
    </w:p>
    <w:p w14:paraId="0DE8AA91"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Data Stored</w:t>
      </w:r>
    </w:p>
    <w:p w14:paraId="31E42A75" w14:textId="77777777" w:rsidR="008E0C34" w:rsidRPr="00540DF8" w:rsidRDefault="00000000">
      <w:pPr>
        <w:ind w:left="360" w:hanging="216"/>
        <w:jc w:val="both"/>
        <w:rPr>
          <w:rFonts w:cs="Times New Roman"/>
        </w:rPr>
      </w:pPr>
      <w:r w:rsidRPr="00540DF8">
        <w:rPr>
          <w:rFonts w:cs="Times New Roman"/>
        </w:rPr>
        <w:t>• Employee details</w:t>
      </w:r>
    </w:p>
    <w:p w14:paraId="193DA3AC" w14:textId="77777777" w:rsidR="008E0C34" w:rsidRPr="00540DF8" w:rsidRDefault="00000000">
      <w:pPr>
        <w:ind w:left="360" w:hanging="216"/>
        <w:jc w:val="both"/>
        <w:rPr>
          <w:rFonts w:cs="Times New Roman"/>
        </w:rPr>
      </w:pPr>
      <w:r w:rsidRPr="00540DF8">
        <w:rPr>
          <w:rFonts w:cs="Times New Roman"/>
        </w:rPr>
        <w:t>• Laptop request details</w:t>
      </w:r>
    </w:p>
    <w:p w14:paraId="6CBCB6CD" w14:textId="77777777" w:rsidR="008E0C34" w:rsidRPr="00540DF8" w:rsidRDefault="00000000">
      <w:pPr>
        <w:ind w:left="360" w:hanging="216"/>
        <w:jc w:val="both"/>
        <w:rPr>
          <w:rFonts w:cs="Times New Roman"/>
        </w:rPr>
      </w:pPr>
      <w:r w:rsidRPr="00540DF8">
        <w:rPr>
          <w:rFonts w:cs="Times New Roman"/>
        </w:rPr>
        <w:lastRenderedPageBreak/>
        <w:t>• Approval information</w:t>
      </w:r>
    </w:p>
    <w:p w14:paraId="1EBDD4F4" w14:textId="77777777" w:rsidR="008E0C34" w:rsidRPr="00540DF8" w:rsidRDefault="00000000">
      <w:pPr>
        <w:ind w:left="360" w:hanging="216"/>
        <w:jc w:val="both"/>
        <w:rPr>
          <w:rFonts w:cs="Times New Roman"/>
        </w:rPr>
      </w:pPr>
      <w:r w:rsidRPr="00540DF8">
        <w:rPr>
          <w:rFonts w:cs="Times New Roman"/>
        </w:rPr>
        <w:t>• Task information</w:t>
      </w:r>
    </w:p>
    <w:p w14:paraId="739F5F7E" w14:textId="77777777" w:rsidR="008E0C34" w:rsidRPr="00540DF8" w:rsidRDefault="00000000">
      <w:pPr>
        <w:ind w:left="360" w:hanging="216"/>
        <w:jc w:val="both"/>
        <w:rPr>
          <w:rFonts w:cs="Times New Roman"/>
        </w:rPr>
      </w:pPr>
      <w:r w:rsidRPr="00540DF8">
        <w:rPr>
          <w:rFonts w:cs="Times New Roman"/>
        </w:rPr>
        <w:t>• Request status</w:t>
      </w:r>
    </w:p>
    <w:p w14:paraId="441F5038" w14:textId="77777777" w:rsidR="008E0C34" w:rsidRPr="00540DF8" w:rsidRDefault="00000000">
      <w:pPr>
        <w:ind w:left="360" w:hanging="216"/>
        <w:jc w:val="both"/>
        <w:rPr>
          <w:rFonts w:cs="Times New Roman"/>
        </w:rPr>
      </w:pPr>
      <w:r w:rsidRPr="00540DF8">
        <w:rPr>
          <w:rFonts w:cs="Times New Roman"/>
        </w:rPr>
        <w:t>• Processing details</w:t>
      </w:r>
    </w:p>
    <w:p w14:paraId="00556078"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3.4 Technology Stack</w:t>
      </w:r>
    </w:p>
    <w:p w14:paraId="66629330"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ServiceNow</w:t>
      </w:r>
    </w:p>
    <w:p w14:paraId="6EB59019" w14:textId="77777777" w:rsidR="008E0C34" w:rsidRPr="00540DF8" w:rsidRDefault="00000000">
      <w:pPr>
        <w:jc w:val="both"/>
        <w:rPr>
          <w:rFonts w:cs="Times New Roman"/>
        </w:rPr>
      </w:pPr>
      <w:r w:rsidRPr="00540DF8">
        <w:rPr>
          <w:rFonts w:cs="Times New Roman"/>
        </w:rPr>
        <w:t>ServiceNow is the primary platform used for implementing the project. It provides the environment required to create and manage the laptop procurement workflow.</w:t>
      </w:r>
    </w:p>
    <w:p w14:paraId="4665FA61"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Service Catalog</w:t>
      </w:r>
    </w:p>
    <w:p w14:paraId="51433946" w14:textId="77777777" w:rsidR="008E0C34" w:rsidRPr="00540DF8" w:rsidRDefault="00000000">
      <w:pPr>
        <w:jc w:val="both"/>
        <w:rPr>
          <w:rFonts w:cs="Times New Roman"/>
        </w:rPr>
      </w:pPr>
      <w:r w:rsidRPr="00540DF8">
        <w:rPr>
          <w:rFonts w:cs="Times New Roman"/>
        </w:rPr>
        <w:t>Service Catalog provides the interface through which employees can submit the standard laptop request.</w:t>
      </w:r>
    </w:p>
    <w:p w14:paraId="1AF90AB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Flow Designer</w:t>
      </w:r>
    </w:p>
    <w:p w14:paraId="5F1C2774" w14:textId="77777777" w:rsidR="008E0C34" w:rsidRPr="00540DF8" w:rsidRDefault="00000000">
      <w:pPr>
        <w:jc w:val="both"/>
        <w:rPr>
          <w:rFonts w:cs="Times New Roman"/>
        </w:rPr>
      </w:pPr>
      <w:r w:rsidRPr="00540DF8">
        <w:rPr>
          <w:rFonts w:cs="Times New Roman"/>
        </w:rPr>
        <w:t>Flow Designer is the main automation component of the project. It controls the workflow after the laptop request is submitted.</w:t>
      </w:r>
    </w:p>
    <w:p w14:paraId="56227058" w14:textId="77777777" w:rsidR="008E0C34" w:rsidRPr="00540DF8" w:rsidRDefault="00000000">
      <w:pPr>
        <w:jc w:val="both"/>
        <w:rPr>
          <w:rFonts w:cs="Times New Roman"/>
        </w:rPr>
      </w:pPr>
      <w:r w:rsidRPr="00540DF8">
        <w:rPr>
          <w:rFonts w:cs="Times New Roman"/>
        </w:rPr>
        <w:t>It supports automated processes involving triggers, actions, conditions, approvals, tasks, notifications, and record operations.</w:t>
      </w:r>
    </w:p>
    <w:p w14:paraId="023CCCB2"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ServiceNow Tables</w:t>
      </w:r>
    </w:p>
    <w:p w14:paraId="71856B47" w14:textId="77777777" w:rsidR="008E0C34" w:rsidRPr="00540DF8" w:rsidRDefault="00000000">
      <w:pPr>
        <w:jc w:val="both"/>
        <w:rPr>
          <w:rFonts w:cs="Times New Roman"/>
        </w:rPr>
      </w:pPr>
      <w:r w:rsidRPr="00540DF8">
        <w:rPr>
          <w:rFonts w:cs="Times New Roman"/>
        </w:rPr>
        <w:t>ServiceNow tables store and manage request, task, user, approval, and status-related information.</w:t>
      </w:r>
    </w:p>
    <w:p w14:paraId="26717FD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Notifications</w:t>
      </w:r>
    </w:p>
    <w:p w14:paraId="6B429EBE" w14:textId="77777777" w:rsidR="008E0C34" w:rsidRPr="00540DF8" w:rsidRDefault="00000000">
      <w:pPr>
        <w:jc w:val="both"/>
        <w:rPr>
          <w:rFonts w:cs="Times New Roman"/>
        </w:rPr>
      </w:pPr>
      <w:r w:rsidRPr="00540DF8">
        <w:rPr>
          <w:rFonts w:cs="Times New Roman"/>
        </w:rPr>
        <w:t>Notifications are used to communicate important events such as request submission, approval, processing, and completion.</w:t>
      </w:r>
    </w:p>
    <w:p w14:paraId="75D0C2F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Roles and Permissions</w:t>
      </w:r>
    </w:p>
    <w:p w14:paraId="64D4D6A5" w14:textId="77777777" w:rsidR="008E0C34" w:rsidRPr="00540DF8" w:rsidRDefault="00000000">
      <w:pPr>
        <w:jc w:val="both"/>
        <w:rPr>
          <w:rFonts w:cs="Times New Roman"/>
        </w:rPr>
      </w:pPr>
      <w:r w:rsidRPr="00540DF8">
        <w:rPr>
          <w:rFonts w:cs="Times New Roman"/>
        </w:rPr>
        <w:t>Roles and permissions help control access to the required records and functions.</w:t>
      </w:r>
    </w:p>
    <w:p w14:paraId="543B727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Overall Technology Flow</w:t>
      </w:r>
    </w:p>
    <w:p w14:paraId="07A27EF2" w14:textId="77777777" w:rsidR="008E0C34" w:rsidRPr="00540DF8" w:rsidRDefault="00000000">
      <w:pPr>
        <w:spacing w:before="80" w:after="200"/>
        <w:jc w:val="center"/>
        <w:rPr>
          <w:rFonts w:cs="Times New Roman"/>
        </w:rPr>
      </w:pPr>
      <w:r w:rsidRPr="00540DF8">
        <w:rPr>
          <w:rFonts w:cs="Times New Roman"/>
          <w:b/>
        </w:rPr>
        <w:t>ServiceNow Service Catalog → Laptop Request → Flow Designer → Approval → IT/Procurement Task → Status Update → Notification</w:t>
      </w:r>
    </w:p>
    <w:p w14:paraId="7FECC33B" w14:textId="77777777" w:rsidR="008E0C34" w:rsidRPr="00540DF8" w:rsidRDefault="00000000">
      <w:pPr>
        <w:jc w:val="both"/>
        <w:rPr>
          <w:rFonts w:cs="Times New Roman"/>
        </w:rPr>
      </w:pPr>
      <w:r w:rsidRPr="00540DF8">
        <w:rPr>
          <w:rFonts w:cs="Times New Roman"/>
        </w:rPr>
        <w:t>---</w:t>
      </w:r>
    </w:p>
    <w:p w14:paraId="390AACEA"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PROJECT DESIGN</w:t>
      </w:r>
    </w:p>
    <w:p w14:paraId="699857DC"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4.1 Problem Solution Fit</w:t>
      </w:r>
    </w:p>
    <w:p w14:paraId="146F7E5F" w14:textId="77777777" w:rsidR="008E0C34" w:rsidRPr="00540DF8" w:rsidRDefault="00000000">
      <w:pPr>
        <w:jc w:val="both"/>
        <w:rPr>
          <w:rFonts w:cs="Times New Roman"/>
        </w:rPr>
      </w:pPr>
      <w:r w:rsidRPr="00540DF8">
        <w:rPr>
          <w:rFonts w:cs="Times New Roman"/>
        </w:rPr>
        <w:t>The project was designed to address the major problems identified in the manual laptop procurement process.</w:t>
      </w:r>
    </w:p>
    <w:p w14:paraId="144FC820" w14:textId="77777777" w:rsidR="008E0C34" w:rsidRPr="00540DF8" w:rsidRDefault="00000000">
      <w:pPr>
        <w:jc w:val="both"/>
        <w:rPr>
          <w:rFonts w:cs="Times New Roman"/>
        </w:rPr>
      </w:pPr>
      <w:r w:rsidRPr="00540DF8">
        <w:rPr>
          <w:rFonts w:cs="Times New Roman"/>
        </w:rPr>
        <w:t>The existing process may involve manual request handling, approval delays, repetitive task assignment, communication gaps, and difficulty tracking request progress.</w:t>
      </w:r>
    </w:p>
    <w:p w14:paraId="53BD1D49" w14:textId="77777777" w:rsidR="008E0C34" w:rsidRPr="00540DF8" w:rsidRDefault="00000000">
      <w:pPr>
        <w:jc w:val="both"/>
        <w:rPr>
          <w:rFonts w:cs="Times New Roman"/>
        </w:rPr>
      </w:pPr>
      <w:r w:rsidRPr="00540DF8">
        <w:rPr>
          <w:rFonts w:cs="Times New Roman"/>
        </w:rPr>
        <w:t>The proposed ServiceNow solution addresses these problems through workflow automation.</w:t>
      </w:r>
    </w:p>
    <w:p w14:paraId="19195310" w14:textId="77777777" w:rsidR="008E0C34" w:rsidRPr="00540DF8" w:rsidRDefault="00000000">
      <w:pPr>
        <w:jc w:val="both"/>
        <w:rPr>
          <w:rFonts w:cs="Times New Roman"/>
        </w:rPr>
      </w:pPr>
      <w:r w:rsidRPr="00540DF8">
        <w:rPr>
          <w:rFonts w:cs="Times New Roman"/>
        </w:rPr>
        <w:t>Flow Designer automatically controls the required activities after a request is submitted. Approval can be processed through the workflow, and required tasks can be created and assigned automatically.</w:t>
      </w:r>
    </w:p>
    <w:p w14:paraId="7B94429C" w14:textId="77777777" w:rsidR="008E0C34" w:rsidRPr="00540DF8" w:rsidRDefault="00000000">
      <w:pPr>
        <w:jc w:val="both"/>
        <w:rPr>
          <w:rFonts w:cs="Times New Roman"/>
        </w:rPr>
      </w:pPr>
      <w:r w:rsidRPr="00540DF8">
        <w:rPr>
          <w:rFonts w:cs="Times New Roman"/>
        </w:rPr>
        <w:t>The solution also provides better tracking because request and task information are maintained within ServiceNow.</w:t>
      </w:r>
    </w:p>
    <w:p w14:paraId="01CC448D"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Expected Benefits</w:t>
      </w:r>
    </w:p>
    <w:p w14:paraId="146E7BAA" w14:textId="77777777" w:rsidR="008E0C34" w:rsidRPr="00540DF8" w:rsidRDefault="00000000">
      <w:pPr>
        <w:ind w:left="360" w:hanging="216"/>
        <w:jc w:val="both"/>
        <w:rPr>
          <w:rFonts w:cs="Times New Roman"/>
        </w:rPr>
      </w:pPr>
      <w:r w:rsidRPr="00540DF8">
        <w:rPr>
          <w:rFonts w:cs="Times New Roman"/>
        </w:rPr>
        <w:t>• Reduced manual processing</w:t>
      </w:r>
    </w:p>
    <w:p w14:paraId="6D8AE334" w14:textId="77777777" w:rsidR="008E0C34" w:rsidRPr="00540DF8" w:rsidRDefault="00000000">
      <w:pPr>
        <w:ind w:left="360" w:hanging="216"/>
        <w:jc w:val="both"/>
        <w:rPr>
          <w:rFonts w:cs="Times New Roman"/>
        </w:rPr>
      </w:pPr>
      <w:r w:rsidRPr="00540DF8">
        <w:rPr>
          <w:rFonts w:cs="Times New Roman"/>
        </w:rPr>
        <w:t>• Better request tracking</w:t>
      </w:r>
    </w:p>
    <w:p w14:paraId="043B2673" w14:textId="77777777" w:rsidR="008E0C34" w:rsidRPr="00540DF8" w:rsidRDefault="00000000">
      <w:pPr>
        <w:ind w:left="360" w:hanging="216"/>
        <w:jc w:val="both"/>
        <w:rPr>
          <w:rFonts w:cs="Times New Roman"/>
        </w:rPr>
      </w:pPr>
      <w:r w:rsidRPr="00540DF8">
        <w:rPr>
          <w:rFonts w:cs="Times New Roman"/>
        </w:rPr>
        <w:t>• Improved task management</w:t>
      </w:r>
    </w:p>
    <w:p w14:paraId="6C3EB442" w14:textId="77777777" w:rsidR="008E0C34" w:rsidRPr="00540DF8" w:rsidRDefault="00000000">
      <w:pPr>
        <w:ind w:left="360" w:hanging="216"/>
        <w:jc w:val="both"/>
        <w:rPr>
          <w:rFonts w:cs="Times New Roman"/>
        </w:rPr>
      </w:pPr>
      <w:r w:rsidRPr="00540DF8">
        <w:rPr>
          <w:rFonts w:cs="Times New Roman"/>
        </w:rPr>
        <w:t>• Reduced repetitive work</w:t>
      </w:r>
    </w:p>
    <w:p w14:paraId="3C9647CE" w14:textId="77777777" w:rsidR="008E0C34" w:rsidRPr="00540DF8" w:rsidRDefault="00000000">
      <w:pPr>
        <w:ind w:left="360" w:hanging="216"/>
        <w:jc w:val="both"/>
        <w:rPr>
          <w:rFonts w:cs="Times New Roman"/>
        </w:rPr>
      </w:pPr>
      <w:r w:rsidRPr="00540DF8">
        <w:rPr>
          <w:rFonts w:cs="Times New Roman"/>
        </w:rPr>
        <w:t>• Better communication</w:t>
      </w:r>
    </w:p>
    <w:p w14:paraId="6C4D7F2D" w14:textId="77777777" w:rsidR="008E0C34" w:rsidRPr="00540DF8" w:rsidRDefault="00000000">
      <w:pPr>
        <w:ind w:left="360" w:hanging="216"/>
        <w:jc w:val="both"/>
        <w:rPr>
          <w:rFonts w:cs="Times New Roman"/>
        </w:rPr>
      </w:pPr>
      <w:r w:rsidRPr="00540DF8">
        <w:rPr>
          <w:rFonts w:cs="Times New Roman"/>
        </w:rPr>
        <w:t>• Consistent workflow</w:t>
      </w:r>
    </w:p>
    <w:p w14:paraId="7414DD47" w14:textId="77777777" w:rsidR="008E0C34" w:rsidRPr="00540DF8" w:rsidRDefault="00000000">
      <w:pPr>
        <w:ind w:left="360" w:hanging="216"/>
        <w:jc w:val="both"/>
        <w:rPr>
          <w:rFonts w:cs="Times New Roman"/>
        </w:rPr>
      </w:pPr>
      <w:r w:rsidRPr="00540DF8">
        <w:rPr>
          <w:rFonts w:cs="Times New Roman"/>
        </w:rPr>
        <w:t>• Improved process efficiency</w:t>
      </w:r>
    </w:p>
    <w:p w14:paraId="5F79D76A"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lastRenderedPageBreak/>
        <w:t>4.2 Proposed Solution</w:t>
      </w:r>
    </w:p>
    <w:p w14:paraId="6049E9A1" w14:textId="77777777" w:rsidR="008E0C34" w:rsidRPr="00540DF8" w:rsidRDefault="00000000">
      <w:pPr>
        <w:jc w:val="both"/>
        <w:rPr>
          <w:rFonts w:cs="Times New Roman"/>
        </w:rPr>
      </w:pPr>
      <w:r w:rsidRPr="00540DF8">
        <w:rPr>
          <w:rFonts w:cs="Times New Roman"/>
        </w:rPr>
        <w:t>The proposed solution uses ServiceNow and Flow Designer to automate the standard laptop procurement process.</w:t>
      </w:r>
    </w:p>
    <w:p w14:paraId="0E94A374"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Working of the Proposed Solution</w:t>
      </w:r>
    </w:p>
    <w:p w14:paraId="774F4412"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 Request Submission</w:t>
      </w:r>
    </w:p>
    <w:p w14:paraId="36F369D0" w14:textId="77777777" w:rsidR="008E0C34" w:rsidRPr="00540DF8" w:rsidRDefault="00000000">
      <w:pPr>
        <w:jc w:val="both"/>
        <w:rPr>
          <w:rFonts w:cs="Times New Roman"/>
        </w:rPr>
      </w:pPr>
      <w:r w:rsidRPr="00540DF8">
        <w:rPr>
          <w:rFonts w:cs="Times New Roman"/>
        </w:rPr>
        <w:t>The employee submits a standard laptop request through ServiceNow.</w:t>
      </w:r>
    </w:p>
    <w:p w14:paraId="332F3365"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2. Request Creation</w:t>
      </w:r>
    </w:p>
    <w:p w14:paraId="34D37392" w14:textId="77777777" w:rsidR="008E0C34" w:rsidRPr="00540DF8" w:rsidRDefault="00000000">
      <w:pPr>
        <w:jc w:val="both"/>
        <w:rPr>
          <w:rFonts w:cs="Times New Roman"/>
        </w:rPr>
      </w:pPr>
      <w:r w:rsidRPr="00540DF8">
        <w:rPr>
          <w:rFonts w:cs="Times New Roman"/>
        </w:rPr>
        <w:t>ServiceNow creates and stores the request information.</w:t>
      </w:r>
    </w:p>
    <w:p w14:paraId="2F0585A0"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Flow Trigger</w:t>
      </w:r>
    </w:p>
    <w:p w14:paraId="01E41FF3" w14:textId="77777777" w:rsidR="008E0C34" w:rsidRPr="00540DF8" w:rsidRDefault="00000000">
      <w:pPr>
        <w:jc w:val="both"/>
        <w:rPr>
          <w:rFonts w:cs="Times New Roman"/>
        </w:rPr>
      </w:pPr>
      <w:r w:rsidRPr="00540DF8">
        <w:rPr>
          <w:rFonts w:cs="Times New Roman"/>
        </w:rPr>
        <w:t>Flow Designer is triggered when the required condition is satisfied.</w:t>
      </w:r>
    </w:p>
    <w:p w14:paraId="27AA5212"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Approval</w:t>
      </w:r>
    </w:p>
    <w:p w14:paraId="4C1B3723" w14:textId="77777777" w:rsidR="008E0C34" w:rsidRPr="00540DF8" w:rsidRDefault="00000000">
      <w:pPr>
        <w:jc w:val="both"/>
        <w:rPr>
          <w:rFonts w:cs="Times New Roman"/>
        </w:rPr>
      </w:pPr>
      <w:r w:rsidRPr="00540DF8">
        <w:rPr>
          <w:rFonts w:cs="Times New Roman"/>
        </w:rPr>
        <w:t>The request is sent to the appropriate approver.</w:t>
      </w:r>
    </w:p>
    <w:p w14:paraId="4B1F05D7"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Task Creation</w:t>
      </w:r>
    </w:p>
    <w:p w14:paraId="002FF7EE" w14:textId="77777777" w:rsidR="008E0C34" w:rsidRPr="00540DF8" w:rsidRDefault="00000000">
      <w:pPr>
        <w:jc w:val="both"/>
        <w:rPr>
          <w:rFonts w:cs="Times New Roman"/>
        </w:rPr>
      </w:pPr>
      <w:r w:rsidRPr="00540DF8">
        <w:rPr>
          <w:rFonts w:cs="Times New Roman"/>
        </w:rPr>
        <w:t>After the required approval, the system automatically creates the required IT or procurement task.</w:t>
      </w:r>
    </w:p>
    <w:p w14:paraId="4B470B60"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6. Task Assignment</w:t>
      </w:r>
    </w:p>
    <w:p w14:paraId="7F8C3844" w14:textId="77777777" w:rsidR="008E0C34" w:rsidRPr="00540DF8" w:rsidRDefault="00000000">
      <w:pPr>
        <w:jc w:val="both"/>
        <w:rPr>
          <w:rFonts w:cs="Times New Roman"/>
        </w:rPr>
      </w:pPr>
      <w:r w:rsidRPr="00540DF8">
        <w:rPr>
          <w:rFonts w:cs="Times New Roman"/>
        </w:rPr>
        <w:t>The task is assigned to the appropriate responsible team or user.</w:t>
      </w:r>
    </w:p>
    <w:p w14:paraId="4157817D"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7. Procurement Processing</w:t>
      </w:r>
    </w:p>
    <w:p w14:paraId="550F6AC1" w14:textId="77777777" w:rsidR="008E0C34" w:rsidRPr="00540DF8" w:rsidRDefault="00000000">
      <w:pPr>
        <w:jc w:val="both"/>
        <w:rPr>
          <w:rFonts w:cs="Times New Roman"/>
        </w:rPr>
      </w:pPr>
      <w:r w:rsidRPr="00540DF8">
        <w:rPr>
          <w:rFonts w:cs="Times New Roman"/>
        </w:rPr>
        <w:t>The IT or procurement team processes the laptop order.</w:t>
      </w:r>
    </w:p>
    <w:p w14:paraId="4B7F5FDB"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8. Status Update</w:t>
      </w:r>
    </w:p>
    <w:p w14:paraId="708D240E" w14:textId="77777777" w:rsidR="008E0C34" w:rsidRPr="00540DF8" w:rsidRDefault="00000000">
      <w:pPr>
        <w:jc w:val="both"/>
        <w:rPr>
          <w:rFonts w:cs="Times New Roman"/>
        </w:rPr>
      </w:pPr>
      <w:r w:rsidRPr="00540DF8">
        <w:rPr>
          <w:rFonts w:cs="Times New Roman"/>
        </w:rPr>
        <w:t>The request status is updated according to the progress of the process.</w:t>
      </w:r>
    </w:p>
    <w:p w14:paraId="71AD2292"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9. Notification</w:t>
      </w:r>
    </w:p>
    <w:p w14:paraId="1A14340D" w14:textId="77777777" w:rsidR="008E0C34" w:rsidRPr="00540DF8" w:rsidRDefault="00000000">
      <w:pPr>
        <w:jc w:val="both"/>
        <w:rPr>
          <w:rFonts w:cs="Times New Roman"/>
        </w:rPr>
      </w:pPr>
      <w:r w:rsidRPr="00540DF8">
        <w:rPr>
          <w:rFonts w:cs="Times New Roman"/>
        </w:rPr>
        <w:t>The employee receives relevant notifications regarding the request.</w:t>
      </w:r>
    </w:p>
    <w:p w14:paraId="141D97B0"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10. Completion</w:t>
      </w:r>
    </w:p>
    <w:p w14:paraId="4E5100EC" w14:textId="77777777" w:rsidR="008E0C34" w:rsidRPr="00540DF8" w:rsidRDefault="00000000">
      <w:pPr>
        <w:jc w:val="both"/>
        <w:rPr>
          <w:rFonts w:cs="Times New Roman"/>
        </w:rPr>
      </w:pPr>
      <w:r w:rsidRPr="00540DF8">
        <w:rPr>
          <w:rFonts w:cs="Times New Roman"/>
        </w:rPr>
        <w:t>After the procurement process is completed, the request is marked as completed.</w:t>
      </w:r>
    </w:p>
    <w:p w14:paraId="149D2A3D"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4.3 Solution Architecture</w:t>
      </w:r>
    </w:p>
    <w:p w14:paraId="6C6A2B18"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Employee Layer</w:t>
      </w:r>
    </w:p>
    <w:p w14:paraId="400415C1" w14:textId="77777777" w:rsidR="008E0C34" w:rsidRPr="00540DF8" w:rsidRDefault="00000000">
      <w:pPr>
        <w:jc w:val="both"/>
        <w:rPr>
          <w:rFonts w:cs="Times New Roman"/>
        </w:rPr>
      </w:pPr>
      <w:r w:rsidRPr="00540DF8">
        <w:rPr>
          <w:rFonts w:cs="Times New Roman"/>
        </w:rPr>
        <w:t>The employee initiates the process by submitting a standard laptop request.</w:t>
      </w:r>
    </w:p>
    <w:p w14:paraId="77C3657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ServiceNow Request Layer</w:t>
      </w:r>
    </w:p>
    <w:p w14:paraId="1E17F2E7" w14:textId="77777777" w:rsidR="008E0C34" w:rsidRPr="00540DF8" w:rsidRDefault="00000000">
      <w:pPr>
        <w:jc w:val="both"/>
        <w:rPr>
          <w:rFonts w:cs="Times New Roman"/>
        </w:rPr>
      </w:pPr>
      <w:r w:rsidRPr="00540DF8">
        <w:rPr>
          <w:rFonts w:cs="Times New Roman"/>
        </w:rPr>
        <w:t>ServiceNow receives the request and stores the required information.</w:t>
      </w:r>
    </w:p>
    <w:p w14:paraId="17CE40CB"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Flow Designer Layer</w:t>
      </w:r>
    </w:p>
    <w:p w14:paraId="5E985A0D" w14:textId="77777777" w:rsidR="008E0C34" w:rsidRPr="00540DF8" w:rsidRDefault="00000000">
      <w:pPr>
        <w:jc w:val="both"/>
        <w:rPr>
          <w:rFonts w:cs="Times New Roman"/>
        </w:rPr>
      </w:pPr>
      <w:r w:rsidRPr="00540DF8">
        <w:rPr>
          <w:rFonts w:cs="Times New Roman"/>
        </w:rPr>
        <w:t>Flow Designer controls the automated workflow and executes the required actions.</w:t>
      </w:r>
    </w:p>
    <w:p w14:paraId="15C3884E"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Approval Layer</w:t>
      </w:r>
    </w:p>
    <w:p w14:paraId="0950DB2D" w14:textId="77777777" w:rsidR="008E0C34" w:rsidRPr="00540DF8" w:rsidRDefault="00000000">
      <w:pPr>
        <w:jc w:val="both"/>
        <w:rPr>
          <w:rFonts w:cs="Times New Roman"/>
        </w:rPr>
      </w:pPr>
      <w:r w:rsidRPr="00540DF8">
        <w:rPr>
          <w:rFonts w:cs="Times New Roman"/>
        </w:rPr>
        <w:t>The approval stage ensures that the request is reviewed before further processing.</w:t>
      </w:r>
    </w:p>
    <w:p w14:paraId="7DF501B8"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IT/Procurement Layer</w:t>
      </w:r>
    </w:p>
    <w:p w14:paraId="3B4FEEC6" w14:textId="77777777" w:rsidR="008E0C34" w:rsidRPr="00540DF8" w:rsidRDefault="00000000">
      <w:pPr>
        <w:jc w:val="both"/>
        <w:rPr>
          <w:rFonts w:cs="Times New Roman"/>
        </w:rPr>
      </w:pPr>
      <w:r w:rsidRPr="00540DF8">
        <w:rPr>
          <w:rFonts w:cs="Times New Roman"/>
        </w:rPr>
        <w:t>The responsible team receives the automatically generated task and processes the laptop order.</w:t>
      </w:r>
    </w:p>
    <w:p w14:paraId="0487F062"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Data Layer</w:t>
      </w:r>
    </w:p>
    <w:p w14:paraId="6E1D99E5" w14:textId="77777777" w:rsidR="008E0C34" w:rsidRPr="00540DF8" w:rsidRDefault="00000000">
      <w:pPr>
        <w:jc w:val="both"/>
        <w:rPr>
          <w:rFonts w:cs="Times New Roman"/>
        </w:rPr>
      </w:pPr>
      <w:r w:rsidRPr="00540DF8">
        <w:rPr>
          <w:rFonts w:cs="Times New Roman"/>
        </w:rPr>
        <w:t>ServiceNow records store request, task, approval, user, and status information.</w:t>
      </w:r>
    </w:p>
    <w:p w14:paraId="00A5CC2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Notification Layer</w:t>
      </w:r>
    </w:p>
    <w:p w14:paraId="73966FB3" w14:textId="77777777" w:rsidR="008E0C34" w:rsidRPr="00540DF8" w:rsidRDefault="00000000">
      <w:pPr>
        <w:jc w:val="both"/>
        <w:rPr>
          <w:rFonts w:cs="Times New Roman"/>
        </w:rPr>
      </w:pPr>
      <w:r w:rsidRPr="00540DF8">
        <w:rPr>
          <w:rFonts w:cs="Times New Roman"/>
        </w:rPr>
        <w:t>Notifications communicate important workflow updates to the employee.</w:t>
      </w:r>
    </w:p>
    <w:p w14:paraId="6D481D50"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Overall Architecture</w:t>
      </w:r>
    </w:p>
    <w:p w14:paraId="0299720A" w14:textId="77777777" w:rsidR="008E0C34" w:rsidRPr="00540DF8" w:rsidRDefault="00000000">
      <w:pPr>
        <w:spacing w:before="80" w:after="200"/>
        <w:jc w:val="center"/>
        <w:rPr>
          <w:rFonts w:cs="Times New Roman"/>
        </w:rPr>
      </w:pPr>
      <w:r w:rsidRPr="00540DF8">
        <w:rPr>
          <w:rFonts w:cs="Times New Roman"/>
          <w:b/>
        </w:rPr>
        <w:t>Employee → ServiceNow Service Catalog → Laptop Request → Flow Designer → Approval → IT/Procurement Task → Laptop Fulfilment → Status Update → Notification → Completion</w:t>
      </w:r>
    </w:p>
    <w:p w14:paraId="53B8935E" w14:textId="77777777" w:rsidR="008E0C34" w:rsidRPr="00540DF8" w:rsidRDefault="00000000">
      <w:pPr>
        <w:jc w:val="both"/>
        <w:rPr>
          <w:rFonts w:cs="Times New Roman"/>
        </w:rPr>
      </w:pPr>
      <w:r w:rsidRPr="00540DF8">
        <w:rPr>
          <w:rFonts w:cs="Times New Roman"/>
        </w:rPr>
        <w:t>---</w:t>
      </w:r>
    </w:p>
    <w:p w14:paraId="6AFA5DA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PROJECT PLANNING &amp; SCHEDULING</w:t>
      </w:r>
    </w:p>
    <w:p w14:paraId="21E7E514"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5.1 Project Planning</w:t>
      </w:r>
    </w:p>
    <w:p w14:paraId="584BEB3C" w14:textId="77777777" w:rsidR="008E0C34" w:rsidRPr="00540DF8" w:rsidRDefault="00000000">
      <w:pPr>
        <w:jc w:val="both"/>
        <w:rPr>
          <w:rFonts w:cs="Times New Roman"/>
        </w:rPr>
      </w:pPr>
      <w:r w:rsidRPr="00540DF8">
        <w:rPr>
          <w:rFonts w:cs="Times New Roman"/>
        </w:rPr>
        <w:t>Project planning defines the activities required to successfully develop and complete the automated standard laptop procurement project.</w:t>
      </w:r>
    </w:p>
    <w:p w14:paraId="738C34C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Project Objective</w:t>
      </w:r>
    </w:p>
    <w:p w14:paraId="64D1001E" w14:textId="77777777" w:rsidR="008E0C34" w:rsidRPr="00540DF8" w:rsidRDefault="00000000">
      <w:pPr>
        <w:jc w:val="both"/>
        <w:rPr>
          <w:rFonts w:cs="Times New Roman"/>
        </w:rPr>
      </w:pPr>
      <w:r w:rsidRPr="00540DF8">
        <w:rPr>
          <w:rFonts w:cs="Times New Roman"/>
        </w:rPr>
        <w:t>The main objective is to design and implement an automated standard laptop procurement workflow using ServiceNow Flow Designer.</w:t>
      </w:r>
    </w:p>
    <w:p w14:paraId="40FE72A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Project Planning Activities</w:t>
      </w:r>
    </w:p>
    <w:p w14:paraId="7C81AF95"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Requirement Analysis</w:t>
      </w:r>
    </w:p>
    <w:p w14:paraId="1639E071" w14:textId="77777777" w:rsidR="008E0C34" w:rsidRPr="00540DF8" w:rsidRDefault="00000000">
      <w:pPr>
        <w:jc w:val="both"/>
        <w:rPr>
          <w:rFonts w:cs="Times New Roman"/>
        </w:rPr>
      </w:pPr>
      <w:r w:rsidRPr="00540DF8">
        <w:rPr>
          <w:rFonts w:cs="Times New Roman"/>
        </w:rPr>
        <w:t>The requirements of the project are identified and analyzed.</w:t>
      </w:r>
    </w:p>
    <w:p w14:paraId="45640586"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Problem Identification</w:t>
      </w:r>
    </w:p>
    <w:p w14:paraId="2934C18B" w14:textId="77777777" w:rsidR="008E0C34" w:rsidRPr="00540DF8" w:rsidRDefault="00000000">
      <w:pPr>
        <w:jc w:val="both"/>
        <w:rPr>
          <w:rFonts w:cs="Times New Roman"/>
        </w:rPr>
      </w:pPr>
      <w:r w:rsidRPr="00540DF8">
        <w:rPr>
          <w:rFonts w:cs="Times New Roman"/>
        </w:rPr>
        <w:t>The problems associated with manual laptop procurement are studied.</w:t>
      </w:r>
    </w:p>
    <w:p w14:paraId="67F1BF7F"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Solution Design</w:t>
      </w:r>
    </w:p>
    <w:p w14:paraId="404C4859" w14:textId="77777777" w:rsidR="008E0C34" w:rsidRPr="00540DF8" w:rsidRDefault="00000000">
      <w:pPr>
        <w:jc w:val="both"/>
        <w:rPr>
          <w:rFonts w:cs="Times New Roman"/>
        </w:rPr>
      </w:pPr>
      <w:r w:rsidRPr="00540DF8">
        <w:rPr>
          <w:rFonts w:cs="Times New Roman"/>
        </w:rPr>
        <w:t>The proposed automated workflow and architecture are designed.</w:t>
      </w:r>
    </w:p>
    <w:p w14:paraId="498056A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ServiceNow Configuration</w:t>
      </w:r>
    </w:p>
    <w:p w14:paraId="5B89E43E" w14:textId="77777777" w:rsidR="008E0C34" w:rsidRPr="00540DF8" w:rsidRDefault="00000000">
      <w:pPr>
        <w:jc w:val="both"/>
        <w:rPr>
          <w:rFonts w:cs="Times New Roman"/>
        </w:rPr>
      </w:pPr>
      <w:r w:rsidRPr="00540DF8">
        <w:rPr>
          <w:rFonts w:cs="Times New Roman"/>
        </w:rPr>
        <w:t>The required ServiceNow components are configured.</w:t>
      </w:r>
    </w:p>
    <w:p w14:paraId="5405FD9B"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Flow Designer Development</w:t>
      </w:r>
    </w:p>
    <w:p w14:paraId="04DF1068" w14:textId="77777777" w:rsidR="008E0C34" w:rsidRPr="00540DF8" w:rsidRDefault="00000000">
      <w:pPr>
        <w:jc w:val="both"/>
        <w:rPr>
          <w:rFonts w:cs="Times New Roman"/>
        </w:rPr>
      </w:pPr>
      <w:r w:rsidRPr="00540DF8">
        <w:rPr>
          <w:rFonts w:cs="Times New Roman"/>
        </w:rPr>
        <w:t>The automation flow is created and configured.</w:t>
      </w:r>
    </w:p>
    <w:p w14:paraId="7C852B3D"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Testing</w:t>
      </w:r>
    </w:p>
    <w:p w14:paraId="1BD8AB9D" w14:textId="77777777" w:rsidR="008E0C34" w:rsidRPr="00540DF8" w:rsidRDefault="00000000">
      <w:pPr>
        <w:jc w:val="both"/>
        <w:rPr>
          <w:rFonts w:cs="Times New Roman"/>
        </w:rPr>
      </w:pPr>
      <w:r w:rsidRPr="00540DF8">
        <w:rPr>
          <w:rFonts w:cs="Times New Roman"/>
        </w:rPr>
        <w:t>The request submission, approval, task creation, task assignment, status updates, and notifications are tested.</w:t>
      </w:r>
    </w:p>
    <w:p w14:paraId="623C619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Error Correction</w:t>
      </w:r>
    </w:p>
    <w:p w14:paraId="41793A4B" w14:textId="77777777" w:rsidR="008E0C34" w:rsidRPr="00540DF8" w:rsidRDefault="00000000">
      <w:pPr>
        <w:jc w:val="both"/>
        <w:rPr>
          <w:rFonts w:cs="Times New Roman"/>
        </w:rPr>
      </w:pPr>
      <w:r w:rsidRPr="00540DF8">
        <w:rPr>
          <w:rFonts w:cs="Times New Roman"/>
        </w:rPr>
        <w:t>Errors identified during testing are analyzed and corrected.</w:t>
      </w:r>
    </w:p>
    <w:p w14:paraId="62BE37EB"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Final Demonstration</w:t>
      </w:r>
    </w:p>
    <w:p w14:paraId="3674290F" w14:textId="77777777" w:rsidR="008E0C34" w:rsidRPr="00540DF8" w:rsidRDefault="00000000">
      <w:pPr>
        <w:jc w:val="both"/>
        <w:rPr>
          <w:rFonts w:cs="Times New Roman"/>
        </w:rPr>
      </w:pPr>
      <w:r w:rsidRPr="00540DF8">
        <w:rPr>
          <w:rFonts w:cs="Times New Roman"/>
        </w:rPr>
        <w:t>The complete automated laptop procurement workflow is demonstrated.</w:t>
      </w:r>
    </w:p>
    <w:p w14:paraId="2157F380"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Documentation</w:t>
      </w:r>
    </w:p>
    <w:p w14:paraId="4625412D" w14:textId="77777777" w:rsidR="008E0C34" w:rsidRPr="00540DF8" w:rsidRDefault="00000000">
      <w:pPr>
        <w:jc w:val="both"/>
        <w:rPr>
          <w:rFonts w:cs="Times New Roman"/>
        </w:rPr>
      </w:pPr>
      <w:r w:rsidRPr="00540DF8">
        <w:rPr>
          <w:rFonts w:cs="Times New Roman"/>
        </w:rPr>
        <w:t>The final project documentation is prepared with diagrams, testing details, results, advantages, disadvantages, conclusion, and future scope.</w:t>
      </w:r>
    </w:p>
    <w:p w14:paraId="1E4246B9"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Project Workflow</w:t>
      </w:r>
    </w:p>
    <w:p w14:paraId="6F9FE5D8" w14:textId="77777777" w:rsidR="008E0C34" w:rsidRPr="00540DF8" w:rsidRDefault="00000000">
      <w:pPr>
        <w:spacing w:before="80" w:after="200"/>
        <w:jc w:val="center"/>
        <w:rPr>
          <w:rFonts w:cs="Times New Roman"/>
        </w:rPr>
      </w:pPr>
      <w:r w:rsidRPr="00540DF8">
        <w:rPr>
          <w:rFonts w:cs="Times New Roman"/>
          <w:b/>
        </w:rPr>
        <w:t>Requirement Analysis → Problem Identification → Solution Design → ServiceNow Configuration → Flow Development → Testing → Error Correction → Demonstration → Documentation</w:t>
      </w:r>
    </w:p>
    <w:p w14:paraId="644189F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Resources Required</w:t>
      </w:r>
    </w:p>
    <w:p w14:paraId="4157150F" w14:textId="77777777" w:rsidR="008E0C34" w:rsidRPr="00540DF8" w:rsidRDefault="00000000">
      <w:pPr>
        <w:ind w:left="360" w:hanging="216"/>
        <w:jc w:val="both"/>
        <w:rPr>
          <w:rFonts w:cs="Times New Roman"/>
        </w:rPr>
      </w:pPr>
      <w:r w:rsidRPr="00540DF8">
        <w:rPr>
          <w:rFonts w:cs="Times New Roman"/>
        </w:rPr>
        <w:t>• ServiceNow instance</w:t>
      </w:r>
    </w:p>
    <w:p w14:paraId="44CFC71A" w14:textId="77777777" w:rsidR="008E0C34" w:rsidRPr="00540DF8" w:rsidRDefault="00000000">
      <w:pPr>
        <w:ind w:left="360" w:hanging="216"/>
        <w:jc w:val="both"/>
        <w:rPr>
          <w:rFonts w:cs="Times New Roman"/>
        </w:rPr>
      </w:pPr>
      <w:r w:rsidRPr="00540DF8">
        <w:rPr>
          <w:rFonts w:cs="Times New Roman"/>
        </w:rPr>
        <w:t>• Service Catalog</w:t>
      </w:r>
    </w:p>
    <w:p w14:paraId="72160470" w14:textId="77777777" w:rsidR="008E0C34" w:rsidRPr="00540DF8" w:rsidRDefault="00000000">
      <w:pPr>
        <w:ind w:left="360" w:hanging="216"/>
        <w:jc w:val="both"/>
        <w:rPr>
          <w:rFonts w:cs="Times New Roman"/>
        </w:rPr>
      </w:pPr>
      <w:r w:rsidRPr="00540DF8">
        <w:rPr>
          <w:rFonts w:cs="Times New Roman"/>
        </w:rPr>
        <w:t>• Flow Designer</w:t>
      </w:r>
    </w:p>
    <w:p w14:paraId="51B52E47" w14:textId="77777777" w:rsidR="008E0C34" w:rsidRPr="00540DF8" w:rsidRDefault="00000000">
      <w:pPr>
        <w:ind w:left="360" w:hanging="216"/>
        <w:jc w:val="both"/>
        <w:rPr>
          <w:rFonts w:cs="Times New Roman"/>
        </w:rPr>
      </w:pPr>
      <w:r w:rsidRPr="00540DF8">
        <w:rPr>
          <w:rFonts w:cs="Times New Roman"/>
        </w:rPr>
        <w:t>• Computer or laptop</w:t>
      </w:r>
    </w:p>
    <w:p w14:paraId="2EBD41B8" w14:textId="77777777" w:rsidR="008E0C34" w:rsidRPr="00540DF8" w:rsidRDefault="00000000">
      <w:pPr>
        <w:ind w:left="360" w:hanging="216"/>
        <w:jc w:val="both"/>
        <w:rPr>
          <w:rFonts w:cs="Times New Roman"/>
        </w:rPr>
      </w:pPr>
      <w:r w:rsidRPr="00540DF8">
        <w:rPr>
          <w:rFonts w:cs="Times New Roman"/>
        </w:rPr>
        <w:t>• Internet connection</w:t>
      </w:r>
    </w:p>
    <w:p w14:paraId="2D8F0736" w14:textId="77777777" w:rsidR="008E0C34" w:rsidRPr="00540DF8" w:rsidRDefault="00000000">
      <w:pPr>
        <w:ind w:left="360" w:hanging="216"/>
        <w:jc w:val="both"/>
        <w:rPr>
          <w:rFonts w:cs="Times New Roman"/>
        </w:rPr>
      </w:pPr>
      <w:r w:rsidRPr="00540DF8">
        <w:rPr>
          <w:rFonts w:cs="Times New Roman"/>
        </w:rPr>
        <w:t>• Web browser</w:t>
      </w:r>
    </w:p>
    <w:p w14:paraId="63147483" w14:textId="77777777" w:rsidR="008E0C34" w:rsidRPr="00540DF8" w:rsidRDefault="00000000">
      <w:pPr>
        <w:ind w:left="360" w:hanging="216"/>
        <w:jc w:val="both"/>
        <w:rPr>
          <w:rFonts w:cs="Times New Roman"/>
        </w:rPr>
      </w:pPr>
      <w:r w:rsidRPr="00540DF8">
        <w:rPr>
          <w:rFonts w:cs="Times New Roman"/>
        </w:rPr>
        <w:t>• Documentation tools</w:t>
      </w:r>
    </w:p>
    <w:p w14:paraId="22C6B3E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Risk Planning</w:t>
      </w:r>
    </w:p>
    <w:p w14:paraId="3BEFCD54" w14:textId="77777777" w:rsidR="008E0C34" w:rsidRPr="00540DF8" w:rsidRDefault="00000000">
      <w:pPr>
        <w:jc w:val="both"/>
        <w:rPr>
          <w:rFonts w:cs="Times New Roman"/>
        </w:rPr>
      </w:pPr>
      <w:r w:rsidRPr="00540DF8">
        <w:rPr>
          <w:rFonts w:cs="Times New Roman"/>
        </w:rPr>
        <w:t>Possible risks include:</w:t>
      </w:r>
    </w:p>
    <w:p w14:paraId="79A4DC64" w14:textId="77777777" w:rsidR="008E0C34" w:rsidRPr="00540DF8" w:rsidRDefault="00000000">
      <w:pPr>
        <w:ind w:left="360" w:hanging="216"/>
        <w:jc w:val="both"/>
        <w:rPr>
          <w:rFonts w:cs="Times New Roman"/>
        </w:rPr>
      </w:pPr>
      <w:r w:rsidRPr="00540DF8">
        <w:rPr>
          <w:rFonts w:cs="Times New Roman"/>
        </w:rPr>
        <w:t>• Incorrect workflow configuration</w:t>
      </w:r>
    </w:p>
    <w:p w14:paraId="44A7D01B" w14:textId="77777777" w:rsidR="008E0C34" w:rsidRPr="00540DF8" w:rsidRDefault="00000000">
      <w:pPr>
        <w:ind w:left="360" w:hanging="216"/>
        <w:jc w:val="both"/>
        <w:rPr>
          <w:rFonts w:cs="Times New Roman"/>
        </w:rPr>
      </w:pPr>
      <w:r w:rsidRPr="00540DF8">
        <w:rPr>
          <w:rFonts w:cs="Times New Roman"/>
        </w:rPr>
        <w:lastRenderedPageBreak/>
        <w:t>• Approval failures</w:t>
      </w:r>
    </w:p>
    <w:p w14:paraId="74E7654F" w14:textId="77777777" w:rsidR="008E0C34" w:rsidRPr="00540DF8" w:rsidRDefault="00000000">
      <w:pPr>
        <w:ind w:left="360" w:hanging="216"/>
        <w:jc w:val="both"/>
        <w:rPr>
          <w:rFonts w:cs="Times New Roman"/>
        </w:rPr>
      </w:pPr>
      <w:r w:rsidRPr="00540DF8">
        <w:rPr>
          <w:rFonts w:cs="Times New Roman"/>
        </w:rPr>
        <w:t>• Task assignment problems</w:t>
      </w:r>
    </w:p>
    <w:p w14:paraId="6C268F2B" w14:textId="77777777" w:rsidR="008E0C34" w:rsidRPr="00540DF8" w:rsidRDefault="00000000">
      <w:pPr>
        <w:ind w:left="360" w:hanging="216"/>
        <w:jc w:val="both"/>
        <w:rPr>
          <w:rFonts w:cs="Times New Roman"/>
        </w:rPr>
      </w:pPr>
      <w:r w:rsidRPr="00540DF8">
        <w:rPr>
          <w:rFonts w:cs="Times New Roman"/>
        </w:rPr>
        <w:t>• Notification failures</w:t>
      </w:r>
    </w:p>
    <w:p w14:paraId="1E4F4E0C" w14:textId="77777777" w:rsidR="008E0C34" w:rsidRPr="00540DF8" w:rsidRDefault="00000000">
      <w:pPr>
        <w:ind w:left="360" w:hanging="216"/>
        <w:jc w:val="both"/>
        <w:rPr>
          <w:rFonts w:cs="Times New Roman"/>
        </w:rPr>
      </w:pPr>
      <w:r w:rsidRPr="00540DF8">
        <w:rPr>
          <w:rFonts w:cs="Times New Roman"/>
        </w:rPr>
        <w:t>• Testing errors</w:t>
      </w:r>
    </w:p>
    <w:p w14:paraId="6371EBB6" w14:textId="77777777" w:rsidR="008E0C34" w:rsidRPr="00540DF8" w:rsidRDefault="00000000">
      <w:pPr>
        <w:jc w:val="both"/>
        <w:rPr>
          <w:rFonts w:cs="Times New Roman"/>
        </w:rPr>
      </w:pPr>
      <w:r w:rsidRPr="00540DF8">
        <w:rPr>
          <w:rFonts w:cs="Times New Roman"/>
        </w:rPr>
        <w:t>These risks can be reduced through proper configuration, repeated testing, validation, and correction of identified issues.</w:t>
      </w:r>
    </w:p>
    <w:p w14:paraId="246C9EA7"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Expected Project Outcome</w:t>
      </w:r>
    </w:p>
    <w:p w14:paraId="760F37F8" w14:textId="77777777" w:rsidR="008E0C34" w:rsidRPr="00540DF8" w:rsidRDefault="00000000">
      <w:pPr>
        <w:jc w:val="both"/>
        <w:rPr>
          <w:rFonts w:cs="Times New Roman"/>
        </w:rPr>
      </w:pPr>
      <w:r w:rsidRPr="00540DF8">
        <w:rPr>
          <w:rFonts w:cs="Times New Roman"/>
        </w:rPr>
        <w:t>The expected outcome is a working ServiceNow workflow that automates standard laptop procurement and reduces unnecessary manual processing.</w:t>
      </w:r>
    </w:p>
    <w:p w14:paraId="40E313FD" w14:textId="77777777" w:rsidR="008E0C34" w:rsidRPr="00540DF8" w:rsidRDefault="00000000">
      <w:pPr>
        <w:jc w:val="both"/>
        <w:rPr>
          <w:rFonts w:cs="Times New Roman"/>
        </w:rPr>
      </w:pPr>
      <w:r w:rsidRPr="00540DF8">
        <w:rPr>
          <w:rFonts w:cs="Times New Roman"/>
        </w:rPr>
        <w:t>---</w:t>
      </w:r>
    </w:p>
    <w:p w14:paraId="6282A427"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6. FUNCTIONAL AND PERFORMANCE TESTING</w:t>
      </w:r>
    </w:p>
    <w:p w14:paraId="48E064CD"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6.1 Performance Testing</w:t>
      </w:r>
    </w:p>
    <w:p w14:paraId="6387F73E" w14:textId="77777777" w:rsidR="008E0C34" w:rsidRPr="00540DF8" w:rsidRDefault="00000000">
      <w:pPr>
        <w:jc w:val="both"/>
        <w:rPr>
          <w:rFonts w:cs="Times New Roman"/>
        </w:rPr>
      </w:pPr>
      <w:r w:rsidRPr="00540DF8">
        <w:rPr>
          <w:rFonts w:cs="Times New Roman"/>
        </w:rPr>
        <w:t>Performance Testing is performed to verify whether the automated laptop procurement workflow operates efficiently and reliably.</w:t>
      </w:r>
    </w:p>
    <w:p w14:paraId="7224FF81" w14:textId="77777777" w:rsidR="008E0C34" w:rsidRPr="00540DF8" w:rsidRDefault="00000000">
      <w:pPr>
        <w:jc w:val="both"/>
        <w:rPr>
          <w:rFonts w:cs="Times New Roman"/>
        </w:rPr>
      </w:pPr>
      <w:r w:rsidRPr="00540DF8">
        <w:rPr>
          <w:rFonts w:cs="Times New Roman"/>
        </w:rPr>
        <w:t>The testing focuses on the ServiceNow request process and Flow Designer workflow.</w:t>
      </w:r>
    </w:p>
    <w:p w14:paraId="106AECFB"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Testing Objectives</w:t>
      </w:r>
    </w:p>
    <w:p w14:paraId="7112090F"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 To verify system response during request submission.</w:t>
      </w:r>
    </w:p>
    <w:p w14:paraId="5BF28746"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2. To verify Flow Designer execution.</w:t>
      </w:r>
    </w:p>
    <w:p w14:paraId="023C67F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3. To check approval processing.</w:t>
      </w:r>
    </w:p>
    <w:p w14:paraId="626D38E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4. To verify automatic task creation.</w:t>
      </w:r>
    </w:p>
    <w:p w14:paraId="132D15BF"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5. To verify task assignment.</w:t>
      </w:r>
    </w:p>
    <w:p w14:paraId="43A7F55C"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6. To check status updates.</w:t>
      </w:r>
    </w:p>
    <w:p w14:paraId="1D7CB45F"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7. To verify notifications.</w:t>
      </w:r>
    </w:p>
    <w:p w14:paraId="54207435"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8. To identify workflow delays or errors.</w:t>
      </w:r>
    </w:p>
    <w:p w14:paraId="7C16EAF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9. To verify consistent system performance.</w:t>
      </w:r>
    </w:p>
    <w:p w14:paraId="16412482"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Testing Process</w:t>
      </w:r>
    </w:p>
    <w:p w14:paraId="5C223ECE" w14:textId="77777777" w:rsidR="008E0C34" w:rsidRPr="00540DF8" w:rsidRDefault="00000000">
      <w:pPr>
        <w:jc w:val="both"/>
        <w:rPr>
          <w:rFonts w:cs="Times New Roman"/>
        </w:rPr>
      </w:pPr>
      <w:r w:rsidRPr="00540DF8">
        <w:rPr>
          <w:rFonts w:cs="Times New Roman"/>
        </w:rPr>
        <w:t>The testing begins by submitting a standard laptop request through ServiceNow.</w:t>
      </w:r>
    </w:p>
    <w:p w14:paraId="28D04BCA" w14:textId="77777777" w:rsidR="008E0C34" w:rsidRPr="00540DF8" w:rsidRDefault="00000000">
      <w:pPr>
        <w:jc w:val="both"/>
        <w:rPr>
          <w:rFonts w:cs="Times New Roman"/>
        </w:rPr>
      </w:pPr>
      <w:r w:rsidRPr="00540DF8">
        <w:rPr>
          <w:rFonts w:cs="Times New Roman"/>
        </w:rPr>
        <w:t>The request creation and system response are observed. After submission, the Flow Designer workflow is monitored to ensure that it starts correctly.</w:t>
      </w:r>
    </w:p>
    <w:p w14:paraId="59F84DE3" w14:textId="77777777" w:rsidR="008E0C34" w:rsidRPr="00540DF8" w:rsidRDefault="00000000">
      <w:pPr>
        <w:jc w:val="both"/>
        <w:rPr>
          <w:rFonts w:cs="Times New Roman"/>
        </w:rPr>
      </w:pPr>
      <w:r w:rsidRPr="00540DF8">
        <w:rPr>
          <w:rFonts w:cs="Times New Roman"/>
        </w:rPr>
        <w:t>The approval stage is tested, followed by task creation and assignment. The request status is checked during each stage.</w:t>
      </w:r>
    </w:p>
    <w:p w14:paraId="25D0DE93" w14:textId="77777777" w:rsidR="008E0C34" w:rsidRPr="00540DF8" w:rsidRDefault="00000000">
      <w:pPr>
        <w:jc w:val="both"/>
        <w:rPr>
          <w:rFonts w:cs="Times New Roman"/>
        </w:rPr>
      </w:pPr>
      <w:r w:rsidRPr="00540DF8">
        <w:rPr>
          <w:rFonts w:cs="Times New Roman"/>
        </w:rPr>
        <w:t>Notifications are also verified to ensure that important updates are communicated correctly.</w:t>
      </w:r>
    </w:p>
    <w:p w14:paraId="58F77076" w14:textId="77777777" w:rsidR="008E0C34" w:rsidRPr="00540DF8" w:rsidRDefault="00000000">
      <w:pPr>
        <w:jc w:val="both"/>
        <w:rPr>
          <w:rFonts w:cs="Times New Roman"/>
        </w:rPr>
      </w:pPr>
      <w:r w:rsidRPr="00540DF8">
        <w:rPr>
          <w:rFonts w:cs="Times New Roman"/>
        </w:rPr>
        <w:t>The complete workflow is then tested from request submission to completion.</w:t>
      </w:r>
    </w:p>
    <w:p w14:paraId="27A24E8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Functional Verification</w:t>
      </w:r>
    </w:p>
    <w:p w14:paraId="18AAC3CB" w14:textId="77777777" w:rsidR="008E0C34" w:rsidRPr="00540DF8" w:rsidRDefault="00000000">
      <w:pPr>
        <w:jc w:val="both"/>
        <w:rPr>
          <w:rFonts w:cs="Times New Roman"/>
        </w:rPr>
      </w:pPr>
      <w:r w:rsidRPr="00540DF8">
        <w:rPr>
          <w:rFonts w:cs="Times New Roman"/>
        </w:rPr>
        <w:t>The following functions are verified:</w:t>
      </w:r>
    </w:p>
    <w:p w14:paraId="6A26122B" w14:textId="77777777" w:rsidR="008E0C34" w:rsidRPr="00540DF8" w:rsidRDefault="00000000">
      <w:pPr>
        <w:ind w:left="360" w:hanging="216"/>
        <w:jc w:val="both"/>
        <w:rPr>
          <w:rFonts w:cs="Times New Roman"/>
        </w:rPr>
      </w:pPr>
      <w:r w:rsidRPr="00540DF8">
        <w:rPr>
          <w:rFonts w:cs="Times New Roman"/>
        </w:rPr>
        <w:lastRenderedPageBreak/>
        <w:t>• Laptop request submission</w:t>
      </w:r>
    </w:p>
    <w:p w14:paraId="5193EA24" w14:textId="77777777" w:rsidR="008E0C34" w:rsidRPr="00540DF8" w:rsidRDefault="00000000">
      <w:pPr>
        <w:ind w:left="360" w:hanging="216"/>
        <w:jc w:val="both"/>
        <w:rPr>
          <w:rFonts w:cs="Times New Roman"/>
        </w:rPr>
      </w:pPr>
      <w:r w:rsidRPr="00540DF8">
        <w:rPr>
          <w:rFonts w:cs="Times New Roman"/>
        </w:rPr>
        <w:t>• Request record creation</w:t>
      </w:r>
    </w:p>
    <w:p w14:paraId="328A3DD9" w14:textId="77777777" w:rsidR="008E0C34" w:rsidRPr="00540DF8" w:rsidRDefault="00000000">
      <w:pPr>
        <w:ind w:left="360" w:hanging="216"/>
        <w:jc w:val="both"/>
        <w:rPr>
          <w:rFonts w:cs="Times New Roman"/>
        </w:rPr>
      </w:pPr>
      <w:r w:rsidRPr="00540DF8">
        <w:rPr>
          <w:rFonts w:cs="Times New Roman"/>
        </w:rPr>
        <w:t>• Flow Designer trigger</w:t>
      </w:r>
    </w:p>
    <w:p w14:paraId="7C736E58" w14:textId="77777777" w:rsidR="008E0C34" w:rsidRPr="00540DF8" w:rsidRDefault="00000000">
      <w:pPr>
        <w:ind w:left="360" w:hanging="216"/>
        <w:jc w:val="both"/>
        <w:rPr>
          <w:rFonts w:cs="Times New Roman"/>
        </w:rPr>
      </w:pPr>
      <w:r w:rsidRPr="00540DF8">
        <w:rPr>
          <w:rFonts w:cs="Times New Roman"/>
        </w:rPr>
        <w:t>• Approval</w:t>
      </w:r>
    </w:p>
    <w:p w14:paraId="735D0EDE" w14:textId="77777777" w:rsidR="008E0C34" w:rsidRPr="00540DF8" w:rsidRDefault="00000000">
      <w:pPr>
        <w:ind w:left="360" w:hanging="216"/>
        <w:jc w:val="both"/>
        <w:rPr>
          <w:rFonts w:cs="Times New Roman"/>
        </w:rPr>
      </w:pPr>
      <w:r w:rsidRPr="00540DF8">
        <w:rPr>
          <w:rFonts w:cs="Times New Roman"/>
        </w:rPr>
        <w:t>• Task creation</w:t>
      </w:r>
    </w:p>
    <w:p w14:paraId="54103FE0" w14:textId="77777777" w:rsidR="008E0C34" w:rsidRPr="00540DF8" w:rsidRDefault="00000000">
      <w:pPr>
        <w:ind w:left="360" w:hanging="216"/>
        <w:jc w:val="both"/>
        <w:rPr>
          <w:rFonts w:cs="Times New Roman"/>
        </w:rPr>
      </w:pPr>
      <w:r w:rsidRPr="00540DF8">
        <w:rPr>
          <w:rFonts w:cs="Times New Roman"/>
        </w:rPr>
        <w:t>• Task assignment</w:t>
      </w:r>
    </w:p>
    <w:p w14:paraId="0E6F5D81" w14:textId="77777777" w:rsidR="008E0C34" w:rsidRPr="00540DF8" w:rsidRDefault="00000000">
      <w:pPr>
        <w:ind w:left="360" w:hanging="216"/>
        <w:jc w:val="both"/>
        <w:rPr>
          <w:rFonts w:cs="Times New Roman"/>
        </w:rPr>
      </w:pPr>
      <w:r w:rsidRPr="00540DF8">
        <w:rPr>
          <w:rFonts w:cs="Times New Roman"/>
        </w:rPr>
        <w:t>• Status update</w:t>
      </w:r>
    </w:p>
    <w:p w14:paraId="6162CB45" w14:textId="77777777" w:rsidR="008E0C34" w:rsidRPr="00540DF8" w:rsidRDefault="00000000">
      <w:pPr>
        <w:ind w:left="360" w:hanging="216"/>
        <w:jc w:val="both"/>
        <w:rPr>
          <w:rFonts w:cs="Times New Roman"/>
        </w:rPr>
      </w:pPr>
      <w:r w:rsidRPr="00540DF8">
        <w:rPr>
          <w:rFonts w:cs="Times New Roman"/>
        </w:rPr>
        <w:t>• Notification</w:t>
      </w:r>
    </w:p>
    <w:p w14:paraId="261CF2C1" w14:textId="77777777" w:rsidR="008E0C34" w:rsidRPr="00540DF8" w:rsidRDefault="00000000">
      <w:pPr>
        <w:ind w:left="360" w:hanging="216"/>
        <w:jc w:val="both"/>
        <w:rPr>
          <w:rFonts w:cs="Times New Roman"/>
        </w:rPr>
      </w:pPr>
      <w:r w:rsidRPr="00540DF8">
        <w:rPr>
          <w:rFonts w:cs="Times New Roman"/>
        </w:rPr>
        <w:t>• Request completion</w:t>
      </w:r>
    </w:p>
    <w:p w14:paraId="3F99A40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Performance Factors</w:t>
      </w:r>
    </w:p>
    <w:p w14:paraId="0436E9E1" w14:textId="77777777" w:rsidR="008E0C34" w:rsidRPr="00540DF8" w:rsidRDefault="00000000">
      <w:pPr>
        <w:jc w:val="both"/>
        <w:rPr>
          <w:rFonts w:cs="Times New Roman"/>
        </w:rPr>
      </w:pPr>
      <w:r w:rsidRPr="00540DF8">
        <w:rPr>
          <w:rFonts w:cs="Times New Roman"/>
        </w:rPr>
        <w:t>The main factors considered are:</w:t>
      </w:r>
    </w:p>
    <w:p w14:paraId="49B712D6" w14:textId="77777777" w:rsidR="008E0C34" w:rsidRPr="00540DF8" w:rsidRDefault="00000000">
      <w:pPr>
        <w:ind w:left="360" w:hanging="216"/>
        <w:jc w:val="both"/>
        <w:rPr>
          <w:rFonts w:cs="Times New Roman"/>
        </w:rPr>
      </w:pPr>
      <w:r w:rsidRPr="00540DF8">
        <w:rPr>
          <w:rFonts w:cs="Times New Roman"/>
        </w:rPr>
        <w:t>• System response time</w:t>
      </w:r>
    </w:p>
    <w:p w14:paraId="0F5A7B21" w14:textId="77777777" w:rsidR="008E0C34" w:rsidRPr="00540DF8" w:rsidRDefault="00000000">
      <w:pPr>
        <w:ind w:left="360" w:hanging="216"/>
        <w:jc w:val="both"/>
        <w:rPr>
          <w:rFonts w:cs="Times New Roman"/>
        </w:rPr>
      </w:pPr>
      <w:r w:rsidRPr="00540DF8">
        <w:rPr>
          <w:rFonts w:cs="Times New Roman"/>
        </w:rPr>
        <w:t>• Flow execution</w:t>
      </w:r>
    </w:p>
    <w:p w14:paraId="1D325D3C" w14:textId="77777777" w:rsidR="008E0C34" w:rsidRPr="00540DF8" w:rsidRDefault="00000000">
      <w:pPr>
        <w:ind w:left="360" w:hanging="216"/>
        <w:jc w:val="both"/>
        <w:rPr>
          <w:rFonts w:cs="Times New Roman"/>
        </w:rPr>
      </w:pPr>
      <w:r w:rsidRPr="00540DF8">
        <w:rPr>
          <w:rFonts w:cs="Times New Roman"/>
        </w:rPr>
        <w:t>• Approval processing</w:t>
      </w:r>
    </w:p>
    <w:p w14:paraId="302F7BC6" w14:textId="77777777" w:rsidR="008E0C34" w:rsidRPr="00540DF8" w:rsidRDefault="00000000">
      <w:pPr>
        <w:ind w:left="360" w:hanging="216"/>
        <w:jc w:val="both"/>
        <w:rPr>
          <w:rFonts w:cs="Times New Roman"/>
        </w:rPr>
      </w:pPr>
      <w:r w:rsidRPr="00540DF8">
        <w:rPr>
          <w:rFonts w:cs="Times New Roman"/>
        </w:rPr>
        <w:t>• Task creation</w:t>
      </w:r>
    </w:p>
    <w:p w14:paraId="28AC1E84" w14:textId="77777777" w:rsidR="008E0C34" w:rsidRPr="00540DF8" w:rsidRDefault="00000000">
      <w:pPr>
        <w:ind w:left="360" w:hanging="216"/>
        <w:jc w:val="both"/>
        <w:rPr>
          <w:rFonts w:cs="Times New Roman"/>
        </w:rPr>
      </w:pPr>
      <w:r w:rsidRPr="00540DF8">
        <w:rPr>
          <w:rFonts w:cs="Times New Roman"/>
        </w:rPr>
        <w:t>• Task assignment</w:t>
      </w:r>
    </w:p>
    <w:p w14:paraId="6E1B81A5" w14:textId="77777777" w:rsidR="008E0C34" w:rsidRPr="00540DF8" w:rsidRDefault="00000000">
      <w:pPr>
        <w:ind w:left="360" w:hanging="216"/>
        <w:jc w:val="both"/>
        <w:rPr>
          <w:rFonts w:cs="Times New Roman"/>
        </w:rPr>
      </w:pPr>
      <w:r w:rsidRPr="00540DF8">
        <w:rPr>
          <w:rFonts w:cs="Times New Roman"/>
        </w:rPr>
        <w:t>• Status update</w:t>
      </w:r>
    </w:p>
    <w:p w14:paraId="30499306" w14:textId="77777777" w:rsidR="008E0C34" w:rsidRPr="00540DF8" w:rsidRDefault="00000000">
      <w:pPr>
        <w:ind w:left="360" w:hanging="216"/>
        <w:jc w:val="both"/>
        <w:rPr>
          <w:rFonts w:cs="Times New Roman"/>
        </w:rPr>
      </w:pPr>
      <w:r w:rsidRPr="00540DF8">
        <w:rPr>
          <w:rFonts w:cs="Times New Roman"/>
        </w:rPr>
        <w:t>• Notification delivery</w:t>
      </w:r>
    </w:p>
    <w:p w14:paraId="119A1F3B" w14:textId="77777777" w:rsidR="008E0C34" w:rsidRPr="00540DF8" w:rsidRDefault="00000000">
      <w:pPr>
        <w:ind w:left="360" w:hanging="216"/>
        <w:jc w:val="both"/>
        <w:rPr>
          <w:rFonts w:cs="Times New Roman"/>
        </w:rPr>
      </w:pPr>
      <w:r w:rsidRPr="00540DF8">
        <w:rPr>
          <w:rFonts w:cs="Times New Roman"/>
        </w:rPr>
        <w:t>• Workflow reliability</w:t>
      </w:r>
    </w:p>
    <w:p w14:paraId="60ACC9F0"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Expected Outcome</w:t>
      </w:r>
    </w:p>
    <w:p w14:paraId="5FCBDC2B" w14:textId="77777777" w:rsidR="008E0C34" w:rsidRPr="00540DF8" w:rsidRDefault="00000000">
      <w:pPr>
        <w:jc w:val="both"/>
        <w:rPr>
          <w:rFonts w:cs="Times New Roman"/>
        </w:rPr>
      </w:pPr>
      <w:r w:rsidRPr="00540DF8">
        <w:rPr>
          <w:rFonts w:cs="Times New Roman"/>
        </w:rPr>
        <w:t>The system should process laptop requests smoothly and execute the required automated workflow without unnecessary delays or failures.</w:t>
      </w:r>
    </w:p>
    <w:p w14:paraId="2ACA519D" w14:textId="77777777" w:rsidR="008E0C34" w:rsidRPr="00540DF8" w:rsidRDefault="00000000">
      <w:pPr>
        <w:jc w:val="both"/>
        <w:rPr>
          <w:rFonts w:cs="Times New Roman"/>
        </w:rPr>
      </w:pPr>
      <w:r w:rsidRPr="00540DF8">
        <w:rPr>
          <w:rFonts w:cs="Times New Roman"/>
        </w:rPr>
        <w:t>---</w:t>
      </w:r>
    </w:p>
    <w:p w14:paraId="2EA9AE68"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7. RESULTS</w:t>
      </w:r>
    </w:p>
    <w:p w14:paraId="3E94925D" w14:textId="77777777" w:rsidR="008E0C34" w:rsidRPr="00540DF8" w:rsidRDefault="00000000">
      <w:pPr>
        <w:pStyle w:val="Heading2"/>
        <w:rPr>
          <w:rFonts w:ascii="Times New Roman" w:hAnsi="Times New Roman" w:cs="Times New Roman"/>
        </w:rPr>
      </w:pPr>
      <w:r w:rsidRPr="00540DF8">
        <w:rPr>
          <w:rFonts w:ascii="Times New Roman" w:hAnsi="Times New Roman" w:cs="Times New Roman"/>
        </w:rPr>
        <w:t>7.1 Output Screenshots</w:t>
      </w:r>
    </w:p>
    <w:p w14:paraId="64BFD7AB" w14:textId="77777777" w:rsidR="008E0C34" w:rsidRDefault="00000000">
      <w:pPr>
        <w:jc w:val="both"/>
        <w:rPr>
          <w:rFonts w:cs="Times New Roman"/>
        </w:rPr>
      </w:pPr>
      <w:r w:rsidRPr="00540DF8">
        <w:rPr>
          <w:rFonts w:cs="Times New Roman"/>
        </w:rPr>
        <w:t>The following section contains screenshots of the implemented project in the ServiceNow environment. The screenshots demonstrate the standard laptop request process, Flow Designer automation, approval, task processing, status updates, and completion of the request.</w:t>
      </w:r>
    </w:p>
    <w:p w14:paraId="23037995" w14:textId="6BD38778" w:rsidR="00C2412B" w:rsidRDefault="00BD1D8A">
      <w:pPr>
        <w:jc w:val="both"/>
        <w:rPr>
          <w:rFonts w:cs="Times New Roman"/>
          <w:lang w:val="en-IN"/>
        </w:rPr>
      </w:pPr>
      <w:r>
        <w:rPr>
          <w:rFonts w:cs="Times New Roman"/>
          <w:noProof/>
        </w:rPr>
        <w:drawing>
          <wp:inline distT="0" distB="0" distL="0" distR="0" wp14:anchorId="2D01042D" wp14:editId="3B36C67D">
            <wp:extent cx="5943600" cy="3339465"/>
            <wp:effectExtent l="0" t="0" r="0" b="0"/>
            <wp:docPr id="937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8351" name="Picture 93768351"/>
                    <pic:cNvPicPr/>
                  </pic:nvPicPr>
                  <pic:blipFill>
                    <a:blip r:embed="rId6"/>
                    <a:stretch>
                      <a:fillRect/>
                    </a:stretch>
                  </pic:blipFill>
                  <pic:spPr>
                    <a:xfrm>
                      <a:off x="0" y="0"/>
                      <a:ext cx="5943600" cy="3339465"/>
                    </a:xfrm>
                    <a:prstGeom prst="rect">
                      <a:avLst/>
                    </a:prstGeom>
                  </pic:spPr>
                </pic:pic>
              </a:graphicData>
            </a:graphic>
          </wp:inline>
        </w:drawing>
      </w:r>
    </w:p>
    <w:p w14:paraId="4CF9EA23" w14:textId="2AFA0BD5" w:rsidR="00BD1D8A" w:rsidRDefault="00BD1D8A">
      <w:pPr>
        <w:jc w:val="both"/>
        <w:rPr>
          <w:rFonts w:cs="Times New Roman"/>
          <w:lang w:val="en-IN"/>
        </w:rPr>
      </w:pPr>
      <w:r>
        <w:rPr>
          <w:rFonts w:cs="Times New Roman"/>
          <w:noProof/>
          <w:lang w:val="en-IN"/>
        </w:rPr>
        <w:lastRenderedPageBreak/>
        <w:drawing>
          <wp:inline distT="0" distB="0" distL="0" distR="0" wp14:anchorId="55A4BFCC" wp14:editId="534254BB">
            <wp:extent cx="5943600" cy="3339465"/>
            <wp:effectExtent l="0" t="0" r="0" b="0"/>
            <wp:docPr id="1041217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7411" name="Picture 1041217411"/>
                    <pic:cNvPicPr/>
                  </pic:nvPicPr>
                  <pic:blipFill>
                    <a:blip r:embed="rId7"/>
                    <a:stretch>
                      <a:fillRect/>
                    </a:stretch>
                  </pic:blipFill>
                  <pic:spPr>
                    <a:xfrm>
                      <a:off x="0" y="0"/>
                      <a:ext cx="5943600" cy="3339465"/>
                    </a:xfrm>
                    <a:prstGeom prst="rect">
                      <a:avLst/>
                    </a:prstGeom>
                  </pic:spPr>
                </pic:pic>
              </a:graphicData>
            </a:graphic>
          </wp:inline>
        </w:drawing>
      </w:r>
    </w:p>
    <w:p w14:paraId="0D7D515F" w14:textId="0064B38A" w:rsidR="00BD1D8A" w:rsidRDefault="00BD1D8A">
      <w:pPr>
        <w:jc w:val="both"/>
        <w:rPr>
          <w:rFonts w:cs="Times New Roman"/>
          <w:lang w:val="en-IN"/>
        </w:rPr>
      </w:pPr>
      <w:r>
        <w:rPr>
          <w:rFonts w:cs="Times New Roman"/>
          <w:noProof/>
          <w:lang w:val="en-IN"/>
        </w:rPr>
        <w:drawing>
          <wp:inline distT="0" distB="0" distL="0" distR="0" wp14:anchorId="32487593" wp14:editId="289F40E6">
            <wp:extent cx="5943600" cy="3339465"/>
            <wp:effectExtent l="0" t="0" r="0" b="0"/>
            <wp:docPr id="769064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64716" name="Picture 769064716"/>
                    <pic:cNvPicPr/>
                  </pic:nvPicPr>
                  <pic:blipFill>
                    <a:blip r:embed="rId8"/>
                    <a:stretch>
                      <a:fillRect/>
                    </a:stretch>
                  </pic:blipFill>
                  <pic:spPr>
                    <a:xfrm>
                      <a:off x="0" y="0"/>
                      <a:ext cx="5943600" cy="3339465"/>
                    </a:xfrm>
                    <a:prstGeom prst="rect">
                      <a:avLst/>
                    </a:prstGeom>
                  </pic:spPr>
                </pic:pic>
              </a:graphicData>
            </a:graphic>
          </wp:inline>
        </w:drawing>
      </w:r>
    </w:p>
    <w:p w14:paraId="3396BB2C" w14:textId="2272FB71" w:rsidR="00BD1D8A" w:rsidRDefault="00BD1D8A">
      <w:pPr>
        <w:jc w:val="both"/>
        <w:rPr>
          <w:rFonts w:cs="Times New Roman"/>
          <w:lang w:val="en-IN"/>
        </w:rPr>
      </w:pPr>
      <w:r>
        <w:rPr>
          <w:rFonts w:cs="Times New Roman"/>
          <w:noProof/>
          <w:lang w:val="en-IN"/>
        </w:rPr>
        <w:lastRenderedPageBreak/>
        <w:drawing>
          <wp:inline distT="0" distB="0" distL="0" distR="0" wp14:anchorId="3024D367" wp14:editId="634FA04E">
            <wp:extent cx="5943600" cy="3339465"/>
            <wp:effectExtent l="0" t="0" r="0" b="0"/>
            <wp:docPr id="416361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61064" name="Picture 416361064"/>
                    <pic:cNvPicPr/>
                  </pic:nvPicPr>
                  <pic:blipFill>
                    <a:blip r:embed="rId9"/>
                    <a:stretch>
                      <a:fillRect/>
                    </a:stretch>
                  </pic:blipFill>
                  <pic:spPr>
                    <a:xfrm>
                      <a:off x="0" y="0"/>
                      <a:ext cx="5943600" cy="3339465"/>
                    </a:xfrm>
                    <a:prstGeom prst="rect">
                      <a:avLst/>
                    </a:prstGeom>
                  </pic:spPr>
                </pic:pic>
              </a:graphicData>
            </a:graphic>
          </wp:inline>
        </w:drawing>
      </w:r>
    </w:p>
    <w:p w14:paraId="3C0F9BA6" w14:textId="60A5F505" w:rsidR="00BD1D8A" w:rsidRDefault="00BD1D8A">
      <w:pPr>
        <w:jc w:val="both"/>
        <w:rPr>
          <w:rFonts w:cs="Times New Roman"/>
          <w:lang w:val="en-IN"/>
        </w:rPr>
      </w:pPr>
      <w:r>
        <w:rPr>
          <w:rFonts w:cs="Times New Roman"/>
          <w:noProof/>
          <w:lang w:val="en-IN"/>
        </w:rPr>
        <w:drawing>
          <wp:inline distT="0" distB="0" distL="0" distR="0" wp14:anchorId="59B5AF7C" wp14:editId="64E39940">
            <wp:extent cx="5943600" cy="3339465"/>
            <wp:effectExtent l="0" t="0" r="0" b="0"/>
            <wp:docPr id="542422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22142" name="Picture 542422142"/>
                    <pic:cNvPicPr/>
                  </pic:nvPicPr>
                  <pic:blipFill>
                    <a:blip r:embed="rId10"/>
                    <a:stretch>
                      <a:fillRect/>
                    </a:stretch>
                  </pic:blipFill>
                  <pic:spPr>
                    <a:xfrm>
                      <a:off x="0" y="0"/>
                      <a:ext cx="5943600" cy="3339465"/>
                    </a:xfrm>
                    <a:prstGeom prst="rect">
                      <a:avLst/>
                    </a:prstGeom>
                  </pic:spPr>
                </pic:pic>
              </a:graphicData>
            </a:graphic>
          </wp:inline>
        </w:drawing>
      </w:r>
    </w:p>
    <w:p w14:paraId="2D4C2A87" w14:textId="7F957DCE" w:rsidR="00BD1D8A" w:rsidRDefault="00BD1D8A">
      <w:pPr>
        <w:jc w:val="both"/>
        <w:rPr>
          <w:rFonts w:cs="Times New Roman"/>
          <w:lang w:val="en-IN"/>
        </w:rPr>
      </w:pPr>
      <w:r>
        <w:rPr>
          <w:rFonts w:cs="Times New Roman"/>
          <w:noProof/>
          <w:lang w:val="en-IN"/>
        </w:rPr>
        <w:lastRenderedPageBreak/>
        <w:drawing>
          <wp:inline distT="0" distB="0" distL="0" distR="0" wp14:anchorId="250853E1" wp14:editId="573C5DB9">
            <wp:extent cx="5943600" cy="3339465"/>
            <wp:effectExtent l="0" t="0" r="0" b="0"/>
            <wp:docPr id="935892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92543" name="Picture 935892543"/>
                    <pic:cNvPicPr/>
                  </pic:nvPicPr>
                  <pic:blipFill>
                    <a:blip r:embed="rId11"/>
                    <a:stretch>
                      <a:fillRect/>
                    </a:stretch>
                  </pic:blipFill>
                  <pic:spPr>
                    <a:xfrm>
                      <a:off x="0" y="0"/>
                      <a:ext cx="5943600" cy="3339465"/>
                    </a:xfrm>
                    <a:prstGeom prst="rect">
                      <a:avLst/>
                    </a:prstGeom>
                  </pic:spPr>
                </pic:pic>
              </a:graphicData>
            </a:graphic>
          </wp:inline>
        </w:drawing>
      </w:r>
    </w:p>
    <w:p w14:paraId="717820D9" w14:textId="5F9AA63B" w:rsidR="00BD1D8A" w:rsidRDefault="00BD1D8A">
      <w:pPr>
        <w:jc w:val="both"/>
        <w:rPr>
          <w:rFonts w:cs="Times New Roman"/>
          <w:lang w:val="en-IN"/>
        </w:rPr>
      </w:pPr>
      <w:r>
        <w:rPr>
          <w:rFonts w:cs="Times New Roman"/>
          <w:noProof/>
          <w:lang w:val="en-IN"/>
        </w:rPr>
        <w:drawing>
          <wp:inline distT="0" distB="0" distL="0" distR="0" wp14:anchorId="4AE803B1" wp14:editId="7D6C63ED">
            <wp:extent cx="5943600" cy="3339465"/>
            <wp:effectExtent l="0" t="0" r="0" b="0"/>
            <wp:docPr id="1011432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2057" name="Picture 1011432057"/>
                    <pic:cNvPicPr/>
                  </pic:nvPicPr>
                  <pic:blipFill>
                    <a:blip r:embed="rId12"/>
                    <a:stretch>
                      <a:fillRect/>
                    </a:stretch>
                  </pic:blipFill>
                  <pic:spPr>
                    <a:xfrm>
                      <a:off x="0" y="0"/>
                      <a:ext cx="5943600" cy="3339465"/>
                    </a:xfrm>
                    <a:prstGeom prst="rect">
                      <a:avLst/>
                    </a:prstGeom>
                  </pic:spPr>
                </pic:pic>
              </a:graphicData>
            </a:graphic>
          </wp:inline>
        </w:drawing>
      </w:r>
    </w:p>
    <w:p w14:paraId="0CC01C71" w14:textId="18E86665" w:rsidR="00BD1D8A" w:rsidRDefault="00BD1D8A">
      <w:pPr>
        <w:jc w:val="both"/>
        <w:rPr>
          <w:rFonts w:cs="Times New Roman"/>
          <w:lang w:val="en-IN"/>
        </w:rPr>
      </w:pPr>
      <w:r>
        <w:rPr>
          <w:rFonts w:cs="Times New Roman"/>
          <w:noProof/>
          <w:lang w:val="en-IN"/>
        </w:rPr>
        <w:lastRenderedPageBreak/>
        <w:drawing>
          <wp:inline distT="0" distB="0" distL="0" distR="0" wp14:anchorId="26ACF5ED" wp14:editId="4AE6887F">
            <wp:extent cx="5943600" cy="3339465"/>
            <wp:effectExtent l="0" t="0" r="0" b="0"/>
            <wp:docPr id="5431653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65385" name="Picture 543165385"/>
                    <pic:cNvPicPr/>
                  </pic:nvPicPr>
                  <pic:blipFill>
                    <a:blip r:embed="rId13"/>
                    <a:stretch>
                      <a:fillRect/>
                    </a:stretch>
                  </pic:blipFill>
                  <pic:spPr>
                    <a:xfrm>
                      <a:off x="0" y="0"/>
                      <a:ext cx="5943600" cy="3339465"/>
                    </a:xfrm>
                    <a:prstGeom prst="rect">
                      <a:avLst/>
                    </a:prstGeom>
                  </pic:spPr>
                </pic:pic>
              </a:graphicData>
            </a:graphic>
          </wp:inline>
        </w:drawing>
      </w:r>
    </w:p>
    <w:p w14:paraId="29E0CCA5" w14:textId="14FC3D25" w:rsidR="00BD1D8A" w:rsidRDefault="00BD1D8A">
      <w:pPr>
        <w:jc w:val="both"/>
        <w:rPr>
          <w:rFonts w:cs="Times New Roman"/>
          <w:lang w:val="en-IN"/>
        </w:rPr>
      </w:pPr>
      <w:r>
        <w:rPr>
          <w:rFonts w:cs="Times New Roman"/>
          <w:noProof/>
          <w:lang w:val="en-IN"/>
        </w:rPr>
        <w:drawing>
          <wp:inline distT="0" distB="0" distL="0" distR="0" wp14:anchorId="2BC277CE" wp14:editId="780C462C">
            <wp:extent cx="5943600" cy="3339465"/>
            <wp:effectExtent l="0" t="0" r="0" b="0"/>
            <wp:docPr id="1976899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99529" name="Picture 1976899529"/>
                    <pic:cNvPicPr/>
                  </pic:nvPicPr>
                  <pic:blipFill>
                    <a:blip r:embed="rId14"/>
                    <a:stretch>
                      <a:fillRect/>
                    </a:stretch>
                  </pic:blipFill>
                  <pic:spPr>
                    <a:xfrm>
                      <a:off x="0" y="0"/>
                      <a:ext cx="5943600" cy="3339465"/>
                    </a:xfrm>
                    <a:prstGeom prst="rect">
                      <a:avLst/>
                    </a:prstGeom>
                  </pic:spPr>
                </pic:pic>
              </a:graphicData>
            </a:graphic>
          </wp:inline>
        </w:drawing>
      </w:r>
    </w:p>
    <w:p w14:paraId="661025CD" w14:textId="1EB5D646" w:rsidR="00BD1D8A" w:rsidRDefault="00BD1D8A">
      <w:pPr>
        <w:jc w:val="both"/>
        <w:rPr>
          <w:rFonts w:cs="Times New Roman"/>
          <w:lang w:val="en-IN"/>
        </w:rPr>
      </w:pPr>
      <w:r>
        <w:rPr>
          <w:rFonts w:cs="Times New Roman"/>
          <w:noProof/>
          <w:lang w:val="en-IN"/>
        </w:rPr>
        <w:lastRenderedPageBreak/>
        <w:drawing>
          <wp:inline distT="0" distB="0" distL="0" distR="0" wp14:anchorId="40EA048F" wp14:editId="5FC2B0E1">
            <wp:extent cx="5943600" cy="3339465"/>
            <wp:effectExtent l="0" t="0" r="0" b="0"/>
            <wp:docPr id="1347107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07280" name="Picture 1347107280"/>
                    <pic:cNvPicPr/>
                  </pic:nvPicPr>
                  <pic:blipFill>
                    <a:blip r:embed="rId15"/>
                    <a:stretch>
                      <a:fillRect/>
                    </a:stretch>
                  </pic:blipFill>
                  <pic:spPr>
                    <a:xfrm>
                      <a:off x="0" y="0"/>
                      <a:ext cx="5943600" cy="3339465"/>
                    </a:xfrm>
                    <a:prstGeom prst="rect">
                      <a:avLst/>
                    </a:prstGeom>
                  </pic:spPr>
                </pic:pic>
              </a:graphicData>
            </a:graphic>
          </wp:inline>
        </w:drawing>
      </w:r>
    </w:p>
    <w:p w14:paraId="230EDD88" w14:textId="43CE43F4" w:rsidR="00BD1D8A" w:rsidRDefault="00BD1D8A">
      <w:pPr>
        <w:jc w:val="both"/>
        <w:rPr>
          <w:rFonts w:cs="Times New Roman"/>
          <w:lang w:val="en-IN"/>
        </w:rPr>
      </w:pPr>
      <w:r>
        <w:rPr>
          <w:rFonts w:cs="Times New Roman"/>
          <w:noProof/>
          <w:lang w:val="en-IN"/>
        </w:rPr>
        <w:drawing>
          <wp:inline distT="0" distB="0" distL="0" distR="0" wp14:anchorId="5B11B5B7" wp14:editId="3341EB2B">
            <wp:extent cx="5943600" cy="3339465"/>
            <wp:effectExtent l="0" t="0" r="0" b="0"/>
            <wp:docPr id="19183348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34821" name="Picture 1918334821"/>
                    <pic:cNvPicPr/>
                  </pic:nvPicPr>
                  <pic:blipFill>
                    <a:blip r:embed="rId16"/>
                    <a:stretch>
                      <a:fillRect/>
                    </a:stretch>
                  </pic:blipFill>
                  <pic:spPr>
                    <a:xfrm>
                      <a:off x="0" y="0"/>
                      <a:ext cx="5943600" cy="3339465"/>
                    </a:xfrm>
                    <a:prstGeom prst="rect">
                      <a:avLst/>
                    </a:prstGeom>
                  </pic:spPr>
                </pic:pic>
              </a:graphicData>
            </a:graphic>
          </wp:inline>
        </w:drawing>
      </w:r>
    </w:p>
    <w:p w14:paraId="0CC55F91" w14:textId="34FD0B90" w:rsidR="00BD1D8A" w:rsidRDefault="00BD1D8A">
      <w:pPr>
        <w:jc w:val="both"/>
        <w:rPr>
          <w:rFonts w:cs="Times New Roman"/>
          <w:lang w:val="en-IN"/>
        </w:rPr>
      </w:pPr>
      <w:r>
        <w:rPr>
          <w:rFonts w:cs="Times New Roman"/>
          <w:noProof/>
          <w:lang w:val="en-IN"/>
        </w:rPr>
        <w:lastRenderedPageBreak/>
        <w:drawing>
          <wp:inline distT="0" distB="0" distL="0" distR="0" wp14:anchorId="6AB168D5" wp14:editId="13CB14EB">
            <wp:extent cx="5943600" cy="3339465"/>
            <wp:effectExtent l="0" t="0" r="0" b="0"/>
            <wp:docPr id="519085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85183" name="Picture 519085183"/>
                    <pic:cNvPicPr/>
                  </pic:nvPicPr>
                  <pic:blipFill>
                    <a:blip r:embed="rId17"/>
                    <a:stretch>
                      <a:fillRect/>
                    </a:stretch>
                  </pic:blipFill>
                  <pic:spPr>
                    <a:xfrm>
                      <a:off x="0" y="0"/>
                      <a:ext cx="5943600" cy="3339465"/>
                    </a:xfrm>
                    <a:prstGeom prst="rect">
                      <a:avLst/>
                    </a:prstGeom>
                  </pic:spPr>
                </pic:pic>
              </a:graphicData>
            </a:graphic>
          </wp:inline>
        </w:drawing>
      </w:r>
    </w:p>
    <w:p w14:paraId="7C1AD16A" w14:textId="6AF4C635" w:rsidR="00BD1D8A" w:rsidRDefault="00BD1D8A">
      <w:pPr>
        <w:jc w:val="both"/>
        <w:rPr>
          <w:rFonts w:cs="Times New Roman"/>
          <w:lang w:val="en-IN"/>
        </w:rPr>
      </w:pPr>
      <w:r>
        <w:rPr>
          <w:rFonts w:cs="Times New Roman"/>
          <w:noProof/>
          <w:lang w:val="en-IN"/>
        </w:rPr>
        <w:drawing>
          <wp:inline distT="0" distB="0" distL="0" distR="0" wp14:anchorId="4B64C4B5" wp14:editId="0A48FC6F">
            <wp:extent cx="5943600" cy="3339465"/>
            <wp:effectExtent l="0" t="0" r="0" b="0"/>
            <wp:docPr id="10401495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9527" name="Picture 1040149527"/>
                    <pic:cNvPicPr/>
                  </pic:nvPicPr>
                  <pic:blipFill>
                    <a:blip r:embed="rId18"/>
                    <a:stretch>
                      <a:fillRect/>
                    </a:stretch>
                  </pic:blipFill>
                  <pic:spPr>
                    <a:xfrm>
                      <a:off x="0" y="0"/>
                      <a:ext cx="5943600" cy="3339465"/>
                    </a:xfrm>
                    <a:prstGeom prst="rect">
                      <a:avLst/>
                    </a:prstGeom>
                  </pic:spPr>
                </pic:pic>
              </a:graphicData>
            </a:graphic>
          </wp:inline>
        </w:drawing>
      </w:r>
    </w:p>
    <w:p w14:paraId="4791F53E" w14:textId="783AA680" w:rsidR="00BD1D8A" w:rsidRDefault="00BD1D8A">
      <w:pPr>
        <w:jc w:val="both"/>
        <w:rPr>
          <w:rFonts w:cs="Times New Roman"/>
          <w:lang w:val="en-IN"/>
        </w:rPr>
      </w:pPr>
      <w:r>
        <w:rPr>
          <w:rFonts w:cs="Times New Roman"/>
          <w:noProof/>
          <w:lang w:val="en-IN"/>
        </w:rPr>
        <w:lastRenderedPageBreak/>
        <w:drawing>
          <wp:inline distT="0" distB="0" distL="0" distR="0" wp14:anchorId="7D126ED6" wp14:editId="27BBF0AF">
            <wp:extent cx="5943600" cy="3248025"/>
            <wp:effectExtent l="0" t="0" r="0" b="9525"/>
            <wp:docPr id="7810272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7271" name="Picture 781027271"/>
                    <pic:cNvPicPr/>
                  </pic:nvPicPr>
                  <pic:blipFill>
                    <a:blip r:embed="rId19"/>
                    <a:stretch>
                      <a:fillRect/>
                    </a:stretch>
                  </pic:blipFill>
                  <pic:spPr>
                    <a:xfrm>
                      <a:off x="0" y="0"/>
                      <a:ext cx="5943600" cy="3248025"/>
                    </a:xfrm>
                    <a:prstGeom prst="rect">
                      <a:avLst/>
                    </a:prstGeom>
                  </pic:spPr>
                </pic:pic>
              </a:graphicData>
            </a:graphic>
          </wp:inline>
        </w:drawing>
      </w:r>
    </w:p>
    <w:p w14:paraId="46E8D64D" w14:textId="4FD56B3B" w:rsidR="00BD1D8A" w:rsidRPr="00BD1D8A" w:rsidRDefault="00BD1D8A">
      <w:pPr>
        <w:jc w:val="both"/>
        <w:rPr>
          <w:rFonts w:cs="Times New Roman"/>
          <w:lang w:val="en-IN"/>
        </w:rPr>
      </w:pPr>
      <w:r>
        <w:rPr>
          <w:rFonts w:cs="Times New Roman"/>
          <w:noProof/>
          <w:lang w:val="en-IN"/>
        </w:rPr>
        <w:drawing>
          <wp:inline distT="0" distB="0" distL="0" distR="0" wp14:anchorId="497FA4A7" wp14:editId="2128F41F">
            <wp:extent cx="5943600" cy="3339465"/>
            <wp:effectExtent l="0" t="0" r="0" b="0"/>
            <wp:docPr id="17535633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63310" name="Picture 1753563310"/>
                    <pic:cNvPicPr/>
                  </pic:nvPicPr>
                  <pic:blipFill>
                    <a:blip r:embed="rId20"/>
                    <a:stretch>
                      <a:fillRect/>
                    </a:stretch>
                  </pic:blipFill>
                  <pic:spPr>
                    <a:xfrm>
                      <a:off x="0" y="0"/>
                      <a:ext cx="5943600" cy="3339465"/>
                    </a:xfrm>
                    <a:prstGeom prst="rect">
                      <a:avLst/>
                    </a:prstGeom>
                  </pic:spPr>
                </pic:pic>
              </a:graphicData>
            </a:graphic>
          </wp:inline>
        </w:drawing>
      </w:r>
    </w:p>
    <w:p w14:paraId="45ACCB79"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8. ADVANTAGES &amp; DISADVANTAGES</w:t>
      </w:r>
    </w:p>
    <w:p w14:paraId="1106BDC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Advantages</w:t>
      </w:r>
    </w:p>
    <w:p w14:paraId="4AABF09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Reduced Manual Work</w:t>
      </w:r>
    </w:p>
    <w:p w14:paraId="413A5EAC" w14:textId="77777777" w:rsidR="008E0C34" w:rsidRPr="00540DF8" w:rsidRDefault="00000000">
      <w:pPr>
        <w:jc w:val="both"/>
        <w:rPr>
          <w:rFonts w:cs="Times New Roman"/>
        </w:rPr>
      </w:pPr>
      <w:r w:rsidRPr="00540DF8">
        <w:rPr>
          <w:rFonts w:cs="Times New Roman"/>
        </w:rPr>
        <w:t>The automation reduces repetitive manual activities for IT and procurement teams.</w:t>
      </w:r>
    </w:p>
    <w:p w14:paraId="774EC9B1"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Faster Processing</w:t>
      </w:r>
    </w:p>
    <w:p w14:paraId="249C8A02" w14:textId="77777777" w:rsidR="008E0C34" w:rsidRPr="00540DF8" w:rsidRDefault="00000000">
      <w:pPr>
        <w:jc w:val="both"/>
        <w:rPr>
          <w:rFonts w:cs="Times New Roman"/>
        </w:rPr>
      </w:pPr>
      <w:r w:rsidRPr="00540DF8">
        <w:rPr>
          <w:rFonts w:cs="Times New Roman"/>
        </w:rPr>
        <w:t>Automated workflow activities reduce unnecessary delays between different stages of the procurement process.</w:t>
      </w:r>
    </w:p>
    <w:p w14:paraId="2467283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Automatic Task Creation</w:t>
      </w:r>
    </w:p>
    <w:p w14:paraId="247DEC38" w14:textId="77777777" w:rsidR="008E0C34" w:rsidRPr="00540DF8" w:rsidRDefault="00000000">
      <w:pPr>
        <w:jc w:val="both"/>
        <w:rPr>
          <w:rFonts w:cs="Times New Roman"/>
        </w:rPr>
      </w:pPr>
      <w:r w:rsidRPr="00540DF8">
        <w:rPr>
          <w:rFonts w:cs="Times New Roman"/>
        </w:rPr>
        <w:t>Required tasks can be created automatically after the defined conditions are satisfied.</w:t>
      </w:r>
    </w:p>
    <w:p w14:paraId="0DDBE2F5"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Better Task Management</w:t>
      </w:r>
    </w:p>
    <w:p w14:paraId="479E96D6" w14:textId="77777777" w:rsidR="008E0C34" w:rsidRPr="00540DF8" w:rsidRDefault="00000000">
      <w:pPr>
        <w:jc w:val="both"/>
        <w:rPr>
          <w:rFonts w:cs="Times New Roman"/>
        </w:rPr>
      </w:pPr>
      <w:r w:rsidRPr="00540DF8">
        <w:rPr>
          <w:rFonts w:cs="Times New Roman"/>
        </w:rPr>
        <w:t>Tasks can be assigned to the appropriate team or user, making responsibilities clearer.</w:t>
      </w:r>
    </w:p>
    <w:p w14:paraId="2A0D74A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Improved Tracking</w:t>
      </w:r>
    </w:p>
    <w:p w14:paraId="6141B7A9" w14:textId="77777777" w:rsidR="008E0C34" w:rsidRPr="00540DF8" w:rsidRDefault="00000000">
      <w:pPr>
        <w:jc w:val="both"/>
        <w:rPr>
          <w:rFonts w:cs="Times New Roman"/>
        </w:rPr>
      </w:pPr>
      <w:r w:rsidRPr="00540DF8">
        <w:rPr>
          <w:rFonts w:cs="Times New Roman"/>
        </w:rPr>
        <w:t>The request status can be monitored within ServiceNow.</w:t>
      </w:r>
    </w:p>
    <w:p w14:paraId="312FABAE"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Better Communication</w:t>
      </w:r>
    </w:p>
    <w:p w14:paraId="0CDA1186" w14:textId="77777777" w:rsidR="008E0C34" w:rsidRPr="00540DF8" w:rsidRDefault="00000000">
      <w:pPr>
        <w:jc w:val="both"/>
        <w:rPr>
          <w:rFonts w:cs="Times New Roman"/>
        </w:rPr>
      </w:pPr>
      <w:r w:rsidRPr="00540DF8">
        <w:rPr>
          <w:rFonts w:cs="Times New Roman"/>
        </w:rPr>
        <w:t>Automated notifications help communicate important updates to employees and responsible teams.</w:t>
      </w:r>
    </w:p>
    <w:p w14:paraId="24DEF6F5"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Centralized Information</w:t>
      </w:r>
    </w:p>
    <w:p w14:paraId="18B4CE1A" w14:textId="77777777" w:rsidR="008E0C34" w:rsidRPr="00540DF8" w:rsidRDefault="00000000">
      <w:pPr>
        <w:jc w:val="both"/>
        <w:rPr>
          <w:rFonts w:cs="Times New Roman"/>
        </w:rPr>
      </w:pPr>
      <w:r w:rsidRPr="00540DF8">
        <w:rPr>
          <w:rFonts w:cs="Times New Roman"/>
        </w:rPr>
        <w:t>Request, approval, task, and status information can be maintained within the ServiceNow environment.</w:t>
      </w:r>
    </w:p>
    <w:p w14:paraId="6B537EA7"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Consistent Workflow</w:t>
      </w:r>
    </w:p>
    <w:p w14:paraId="7D2ECA3F" w14:textId="77777777" w:rsidR="008E0C34" w:rsidRPr="00540DF8" w:rsidRDefault="00000000">
      <w:pPr>
        <w:jc w:val="both"/>
        <w:rPr>
          <w:rFonts w:cs="Times New Roman"/>
        </w:rPr>
      </w:pPr>
      <w:r w:rsidRPr="00540DF8">
        <w:rPr>
          <w:rFonts w:cs="Times New Roman"/>
        </w:rPr>
        <w:t>A predefined workflow can be followed for standard laptop requests, providing a consistent procurement process.</w:t>
      </w:r>
    </w:p>
    <w:p w14:paraId="0711BD37"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Disadvantages</w:t>
      </w:r>
    </w:p>
    <w:p w14:paraId="4E9490DD"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Platform Dependency</w:t>
      </w:r>
    </w:p>
    <w:p w14:paraId="34865CBB" w14:textId="77777777" w:rsidR="008E0C34" w:rsidRPr="00540DF8" w:rsidRDefault="00000000">
      <w:pPr>
        <w:jc w:val="both"/>
        <w:rPr>
          <w:rFonts w:cs="Times New Roman"/>
        </w:rPr>
      </w:pPr>
      <w:r w:rsidRPr="00540DF8">
        <w:rPr>
          <w:rFonts w:cs="Times New Roman"/>
        </w:rPr>
        <w:t>The solution depends on the availability and configuration of the ServiceNow platform.</w:t>
      </w:r>
    </w:p>
    <w:p w14:paraId="21A041B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Initial Configuration Effort</w:t>
      </w:r>
    </w:p>
    <w:p w14:paraId="1C068DEF" w14:textId="77777777" w:rsidR="008E0C34" w:rsidRPr="00540DF8" w:rsidRDefault="00000000">
      <w:pPr>
        <w:jc w:val="both"/>
        <w:rPr>
          <w:rFonts w:cs="Times New Roman"/>
        </w:rPr>
      </w:pPr>
      <w:r w:rsidRPr="00540DF8">
        <w:rPr>
          <w:rFonts w:cs="Times New Roman"/>
        </w:rPr>
        <w:t>Creating and configuring the workflow requires initial development and testing effort.</w:t>
      </w:r>
    </w:p>
    <w:p w14:paraId="427FCBF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Limited to Standard Requests</w:t>
      </w:r>
    </w:p>
    <w:p w14:paraId="3BC16B4C" w14:textId="77777777" w:rsidR="008E0C34" w:rsidRPr="00540DF8" w:rsidRDefault="00000000">
      <w:pPr>
        <w:jc w:val="both"/>
        <w:rPr>
          <w:rFonts w:cs="Times New Roman"/>
        </w:rPr>
      </w:pPr>
      <w:r w:rsidRPr="00540DF8">
        <w:rPr>
          <w:rFonts w:cs="Times New Roman"/>
        </w:rPr>
        <w:t>The project is mainly designed for standard laptop procurement and may require additional configuration for non-standard equipment.</w:t>
      </w:r>
    </w:p>
    <w:p w14:paraId="063E19E8"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Configuration Errors</w:t>
      </w:r>
    </w:p>
    <w:p w14:paraId="17747DD9" w14:textId="77777777" w:rsidR="008E0C34" w:rsidRPr="00540DF8" w:rsidRDefault="00000000">
      <w:pPr>
        <w:jc w:val="both"/>
        <w:rPr>
          <w:rFonts w:cs="Times New Roman"/>
        </w:rPr>
      </w:pPr>
      <w:r w:rsidRPr="00540DF8">
        <w:rPr>
          <w:rFonts w:cs="Times New Roman"/>
        </w:rPr>
        <w:t>Incorrect Flow Designer conditions or actions can affect workflow execution.</w:t>
      </w:r>
    </w:p>
    <w:p w14:paraId="6B0CB9E2"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Maintenance Requirement</w:t>
      </w:r>
    </w:p>
    <w:p w14:paraId="6243FAF3" w14:textId="77777777" w:rsidR="008E0C34" w:rsidRPr="00540DF8" w:rsidRDefault="00000000">
      <w:pPr>
        <w:jc w:val="both"/>
        <w:rPr>
          <w:rFonts w:cs="Times New Roman"/>
        </w:rPr>
      </w:pPr>
      <w:r w:rsidRPr="00540DF8">
        <w:rPr>
          <w:rFonts w:cs="Times New Roman"/>
        </w:rPr>
        <w:t>The workflow may require updates when organizational procurement policies or requirements change.</w:t>
      </w:r>
    </w:p>
    <w:p w14:paraId="64FF3330" w14:textId="77777777" w:rsidR="008E0C34" w:rsidRPr="00540DF8" w:rsidRDefault="00000000">
      <w:pPr>
        <w:jc w:val="both"/>
        <w:rPr>
          <w:rFonts w:cs="Times New Roman"/>
        </w:rPr>
      </w:pPr>
      <w:r w:rsidRPr="00540DF8">
        <w:rPr>
          <w:rFonts w:cs="Times New Roman"/>
        </w:rPr>
        <w:t>---</w:t>
      </w:r>
    </w:p>
    <w:p w14:paraId="2D5B9C65"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9. CONCLUSION</w:t>
      </w:r>
    </w:p>
    <w:p w14:paraId="2E8B8E02" w14:textId="77777777" w:rsidR="008E0C34" w:rsidRPr="00540DF8" w:rsidRDefault="00000000">
      <w:pPr>
        <w:jc w:val="both"/>
        <w:rPr>
          <w:rFonts w:cs="Times New Roman"/>
        </w:rPr>
      </w:pPr>
      <w:r w:rsidRPr="00540DF8">
        <w:rPr>
          <w:rFonts w:cs="Times New Roman"/>
        </w:rPr>
        <w:t>The project “Streamlining IT Procurement: Automating Standard Laptop Orders with Flow Designer” demonstrates how workflow automation can be used to improve the standard laptop procurement process.</w:t>
      </w:r>
    </w:p>
    <w:p w14:paraId="3AD3A8DC" w14:textId="77777777" w:rsidR="008E0C34" w:rsidRPr="00540DF8" w:rsidRDefault="00000000">
      <w:pPr>
        <w:jc w:val="both"/>
        <w:rPr>
          <w:rFonts w:cs="Times New Roman"/>
        </w:rPr>
      </w:pPr>
      <w:r w:rsidRPr="00540DF8">
        <w:rPr>
          <w:rFonts w:cs="Times New Roman"/>
        </w:rPr>
        <w:t>The project addresses common challenges associated with manual procurement, including repetitive work, approval delays, manual task assignment, communication gaps, and limited request visibility.</w:t>
      </w:r>
    </w:p>
    <w:p w14:paraId="6501DA5C" w14:textId="77777777" w:rsidR="008E0C34" w:rsidRPr="00540DF8" w:rsidRDefault="00000000">
      <w:pPr>
        <w:jc w:val="both"/>
        <w:rPr>
          <w:rFonts w:cs="Times New Roman"/>
        </w:rPr>
      </w:pPr>
      <w:r w:rsidRPr="00540DF8">
        <w:rPr>
          <w:rFonts w:cs="Times New Roman"/>
        </w:rPr>
        <w:t>By using ServiceNow and Flow Designer, the project provides a structured workflow for handling standard laptop requests. The employee can submit a request, after which the system can manage approval, task creation, task assignment, status updates, notifications, and completion.</w:t>
      </w:r>
    </w:p>
    <w:p w14:paraId="1322DE7B" w14:textId="77777777" w:rsidR="008E0C34" w:rsidRPr="00540DF8" w:rsidRDefault="00000000">
      <w:pPr>
        <w:jc w:val="both"/>
        <w:rPr>
          <w:rFonts w:cs="Times New Roman"/>
        </w:rPr>
      </w:pPr>
      <w:r w:rsidRPr="00540DF8">
        <w:rPr>
          <w:rFonts w:cs="Times New Roman"/>
        </w:rPr>
        <w:t>The project also demonstrates the importance of requirement analysis, solution design, planning, testing, and documentation when developing an automated business process.</w:t>
      </w:r>
    </w:p>
    <w:p w14:paraId="3BBDCD1B" w14:textId="77777777" w:rsidR="008E0C34" w:rsidRPr="00540DF8" w:rsidRDefault="00000000">
      <w:pPr>
        <w:jc w:val="both"/>
        <w:rPr>
          <w:rFonts w:cs="Times New Roman"/>
        </w:rPr>
      </w:pPr>
      <w:r w:rsidRPr="00540DF8">
        <w:rPr>
          <w:rFonts w:cs="Times New Roman"/>
        </w:rPr>
        <w:t>The implemented solution provides a systematic approach to standard laptop procurement and demonstrates the practical use of ServiceNow Flow Designer for IT process automation.</w:t>
      </w:r>
    </w:p>
    <w:p w14:paraId="7B725607" w14:textId="77777777" w:rsidR="008E0C34" w:rsidRPr="00540DF8" w:rsidRDefault="00000000">
      <w:pPr>
        <w:jc w:val="both"/>
        <w:rPr>
          <w:rFonts w:cs="Times New Roman"/>
        </w:rPr>
      </w:pPr>
      <w:r w:rsidRPr="00540DF8">
        <w:rPr>
          <w:rFonts w:cs="Times New Roman"/>
        </w:rPr>
        <w:t>---</w:t>
      </w:r>
    </w:p>
    <w:p w14:paraId="6C5B46D9"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lastRenderedPageBreak/>
        <w:t>10. FUTURE SCOPE</w:t>
      </w:r>
    </w:p>
    <w:p w14:paraId="04B9D9DD" w14:textId="77777777" w:rsidR="008E0C34" w:rsidRPr="00540DF8" w:rsidRDefault="00000000">
      <w:pPr>
        <w:jc w:val="both"/>
        <w:rPr>
          <w:rFonts w:cs="Times New Roman"/>
        </w:rPr>
      </w:pPr>
      <w:r w:rsidRPr="00540DF8">
        <w:rPr>
          <w:rFonts w:cs="Times New Roman"/>
        </w:rPr>
        <w:t>The project can be further enhanced with additional automation and integration features.</w:t>
      </w:r>
    </w:p>
    <w:p w14:paraId="68E79D78"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Automated Inventory Checking</w:t>
      </w:r>
    </w:p>
    <w:p w14:paraId="1890E88D" w14:textId="77777777" w:rsidR="008E0C34" w:rsidRPr="00540DF8" w:rsidRDefault="00000000">
      <w:pPr>
        <w:jc w:val="both"/>
        <w:rPr>
          <w:rFonts w:cs="Times New Roman"/>
        </w:rPr>
      </w:pPr>
      <w:r w:rsidRPr="00540DF8">
        <w:rPr>
          <w:rFonts w:cs="Times New Roman"/>
        </w:rPr>
        <w:t>The system can be enhanced to check laptop inventory automatically before processing a request.</w:t>
      </w:r>
    </w:p>
    <w:p w14:paraId="0A36288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Vendor Integration</w:t>
      </w:r>
    </w:p>
    <w:p w14:paraId="5ABDFC44" w14:textId="77777777" w:rsidR="008E0C34" w:rsidRPr="00540DF8" w:rsidRDefault="00000000">
      <w:pPr>
        <w:jc w:val="both"/>
        <w:rPr>
          <w:rFonts w:cs="Times New Roman"/>
        </w:rPr>
      </w:pPr>
      <w:r w:rsidRPr="00540DF8">
        <w:rPr>
          <w:rFonts w:cs="Times New Roman"/>
        </w:rPr>
        <w:t>The system can be integrated with external vendors or procurement systems to automate purchase-related activities.</w:t>
      </w:r>
    </w:p>
    <w:p w14:paraId="45839724"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Advanced Approval Rules</w:t>
      </w:r>
    </w:p>
    <w:p w14:paraId="644A2322" w14:textId="77777777" w:rsidR="008E0C34" w:rsidRPr="00540DF8" w:rsidRDefault="00000000">
      <w:pPr>
        <w:jc w:val="both"/>
        <w:rPr>
          <w:rFonts w:cs="Times New Roman"/>
        </w:rPr>
      </w:pPr>
      <w:r w:rsidRPr="00540DF8">
        <w:rPr>
          <w:rFonts w:cs="Times New Roman"/>
        </w:rPr>
        <w:t>Different approval workflows can be introduced based on employee department, designation, laptop type, cost, or business requirements.</w:t>
      </w:r>
    </w:p>
    <w:p w14:paraId="0B32AE24"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Multiple Device Categories</w:t>
      </w:r>
    </w:p>
    <w:p w14:paraId="324F45F0" w14:textId="77777777" w:rsidR="008E0C34" w:rsidRPr="00540DF8" w:rsidRDefault="00000000">
      <w:pPr>
        <w:jc w:val="both"/>
        <w:rPr>
          <w:rFonts w:cs="Times New Roman"/>
        </w:rPr>
      </w:pPr>
      <w:r w:rsidRPr="00540DF8">
        <w:rPr>
          <w:rFonts w:cs="Times New Roman"/>
        </w:rPr>
        <w:t>The system can be expanded to support other IT equipment such as monitors, keyboards, docking stations, tablets, and other standard devices.</w:t>
      </w:r>
    </w:p>
    <w:p w14:paraId="263ADE22"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Automated Notifications</w:t>
      </w:r>
    </w:p>
    <w:p w14:paraId="3B687EF1" w14:textId="77777777" w:rsidR="008E0C34" w:rsidRPr="00540DF8" w:rsidRDefault="00000000">
      <w:pPr>
        <w:jc w:val="both"/>
        <w:rPr>
          <w:rFonts w:cs="Times New Roman"/>
        </w:rPr>
      </w:pPr>
      <w:r w:rsidRPr="00540DF8">
        <w:rPr>
          <w:rFonts w:cs="Times New Roman"/>
        </w:rPr>
        <w:t>More detailed notifications can be added for different stages such as approval, procurement, shipping, delivery, and completion.</w:t>
      </w:r>
    </w:p>
    <w:p w14:paraId="32DAAD0E"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Dashboard and Reporting</w:t>
      </w:r>
    </w:p>
    <w:p w14:paraId="0A2DD332" w14:textId="77777777" w:rsidR="008E0C34" w:rsidRPr="00540DF8" w:rsidRDefault="00000000">
      <w:pPr>
        <w:jc w:val="both"/>
        <w:rPr>
          <w:rFonts w:cs="Times New Roman"/>
        </w:rPr>
      </w:pPr>
      <w:r w:rsidRPr="00540DF8">
        <w:rPr>
          <w:rFonts w:cs="Times New Roman"/>
        </w:rPr>
        <w:t>A dashboard can be introduced to display the number of requests, pending approvals, completed orders, processing time, and other procurement information.</w:t>
      </w:r>
    </w:p>
    <w:p w14:paraId="1B0BE83A"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AI-Based Automation</w:t>
      </w:r>
    </w:p>
    <w:p w14:paraId="32D8C25A" w14:textId="77777777" w:rsidR="008E0C34" w:rsidRPr="00540DF8" w:rsidRDefault="00000000">
      <w:pPr>
        <w:jc w:val="both"/>
        <w:rPr>
          <w:rFonts w:cs="Times New Roman"/>
        </w:rPr>
      </w:pPr>
      <w:r w:rsidRPr="00540DF8">
        <w:rPr>
          <w:rFonts w:cs="Times New Roman"/>
        </w:rPr>
        <w:t>Future versions can use AI-based features to classify requests and assist with procurement-related activities.</w:t>
      </w:r>
    </w:p>
    <w:p w14:paraId="40A4C2E6"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Integration with Asset Management</w:t>
      </w:r>
    </w:p>
    <w:p w14:paraId="0BD5C0FB" w14:textId="77777777" w:rsidR="008E0C34" w:rsidRPr="00540DF8" w:rsidRDefault="00000000">
      <w:pPr>
        <w:jc w:val="both"/>
        <w:rPr>
          <w:rFonts w:cs="Times New Roman"/>
        </w:rPr>
      </w:pPr>
      <w:r w:rsidRPr="00540DF8">
        <w:rPr>
          <w:rFonts w:cs="Times New Roman"/>
        </w:rPr>
        <w:t>The procurement workflow can be integrated with asset management so that the issued laptop can automatically be recorded as an organizational asset.</w:t>
      </w:r>
    </w:p>
    <w:p w14:paraId="22592557" w14:textId="77777777" w:rsidR="008E0C34" w:rsidRPr="00540DF8" w:rsidRDefault="00000000">
      <w:pPr>
        <w:jc w:val="both"/>
        <w:rPr>
          <w:rFonts w:cs="Times New Roman"/>
        </w:rPr>
      </w:pPr>
      <w:r w:rsidRPr="00540DF8">
        <w:rPr>
          <w:rFonts w:cs="Times New Roman"/>
        </w:rPr>
        <w:lastRenderedPageBreak/>
        <w:t>These enhancements can make the system more comprehensive and suitable for larger organizational IT procurement processes.</w:t>
      </w:r>
    </w:p>
    <w:p w14:paraId="50FA515F" w14:textId="77777777" w:rsidR="008E0C34" w:rsidRPr="00540DF8" w:rsidRDefault="00000000">
      <w:pPr>
        <w:jc w:val="both"/>
        <w:rPr>
          <w:rFonts w:cs="Times New Roman"/>
        </w:rPr>
      </w:pPr>
      <w:r w:rsidRPr="00540DF8">
        <w:rPr>
          <w:rFonts w:cs="Times New Roman"/>
        </w:rPr>
        <w:t>---</w:t>
      </w:r>
    </w:p>
    <w:p w14:paraId="2E109064" w14:textId="77777777" w:rsidR="008E0C34" w:rsidRPr="00540DF8" w:rsidRDefault="00000000">
      <w:pPr>
        <w:pStyle w:val="Heading1"/>
        <w:rPr>
          <w:rFonts w:ascii="Times New Roman" w:hAnsi="Times New Roman" w:cs="Times New Roman"/>
        </w:rPr>
      </w:pPr>
      <w:r w:rsidRPr="00540DF8">
        <w:rPr>
          <w:rFonts w:ascii="Times New Roman" w:hAnsi="Times New Roman" w:cs="Times New Roman"/>
        </w:rPr>
        <w:t>11. APPENDIX</w:t>
      </w:r>
    </w:p>
    <w:p w14:paraId="4C800EDD" w14:textId="77777777" w:rsidR="008E0C34" w:rsidRPr="00540DF8" w:rsidRDefault="00000000">
      <w:pPr>
        <w:jc w:val="both"/>
        <w:rPr>
          <w:rFonts w:cs="Times New Roman"/>
        </w:rPr>
      </w:pPr>
      <w:r w:rsidRPr="00540DF8">
        <w:rPr>
          <w:rFonts w:cs="Times New Roman"/>
        </w:rPr>
        <w:t>The appendix provides additional supporting information and project resources.</w:t>
      </w:r>
    </w:p>
    <w:p w14:paraId="67C71983"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Appendix A – ServiceNow Configuration</w:t>
      </w:r>
    </w:p>
    <w:p w14:paraId="5C2A9FA3" w14:textId="77777777" w:rsidR="008E0C34" w:rsidRPr="00540DF8" w:rsidRDefault="00000000">
      <w:pPr>
        <w:jc w:val="both"/>
        <w:rPr>
          <w:rFonts w:cs="Times New Roman"/>
        </w:rPr>
      </w:pPr>
      <w:r w:rsidRPr="00540DF8">
        <w:rPr>
          <w:rFonts w:cs="Times New Roman"/>
        </w:rPr>
        <w:t>This section contains the configuration details used for implementing the automated standard laptop procurement process in ServiceNow.</w:t>
      </w:r>
    </w:p>
    <w:p w14:paraId="6A3B2361"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Appendix B – Flow Designer Workflow</w:t>
      </w:r>
    </w:p>
    <w:p w14:paraId="79C9210B" w14:textId="77777777" w:rsidR="008E0C34" w:rsidRPr="00540DF8" w:rsidRDefault="00000000">
      <w:pPr>
        <w:jc w:val="both"/>
        <w:rPr>
          <w:rFonts w:cs="Times New Roman"/>
        </w:rPr>
      </w:pPr>
      <w:r w:rsidRPr="00540DF8">
        <w:rPr>
          <w:rFonts w:cs="Times New Roman"/>
        </w:rPr>
        <w:t>This section provides information about the Flow Designer workflow used to automate the standard laptop procurement process.</w:t>
      </w:r>
    </w:p>
    <w:p w14:paraId="340596E9" w14:textId="77777777" w:rsidR="008E0C34" w:rsidRPr="00540DF8" w:rsidRDefault="00000000">
      <w:pPr>
        <w:jc w:val="both"/>
        <w:rPr>
          <w:rFonts w:cs="Times New Roman"/>
        </w:rPr>
      </w:pPr>
      <w:r w:rsidRPr="00540DF8">
        <w:rPr>
          <w:rFonts w:cs="Times New Roman"/>
        </w:rPr>
        <w:t>The workflow includes request triggering, approval, task creation, task assignment, status updates, notifications, and request completion.</w:t>
      </w:r>
    </w:p>
    <w:p w14:paraId="557B427C"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Appendix C – Project Demonstration Video</w:t>
      </w:r>
    </w:p>
    <w:p w14:paraId="74B260B7" w14:textId="77777777" w:rsidR="008E0C34" w:rsidRPr="00540DF8" w:rsidRDefault="00000000">
      <w:pPr>
        <w:jc w:val="both"/>
        <w:rPr>
          <w:rFonts w:cs="Times New Roman"/>
        </w:rPr>
      </w:pPr>
      <w:r w:rsidRPr="00540DF8">
        <w:rPr>
          <w:rFonts w:cs="Times New Roman"/>
        </w:rPr>
        <w:t>The project demonstration video shows the working of the automated standard laptop procurement workflow, including request submission, approval, Flow Designer execution, task processing, status updates, and completion.</w:t>
      </w:r>
    </w:p>
    <w:p w14:paraId="7A354C3B" w14:textId="77777777" w:rsidR="008E0C34" w:rsidRPr="00540DF8" w:rsidRDefault="00000000">
      <w:pPr>
        <w:rPr>
          <w:rFonts w:cs="Times New Roman"/>
        </w:rPr>
      </w:pPr>
      <w:r w:rsidRPr="00540DF8">
        <w:rPr>
          <w:rFonts w:cs="Times New Roman"/>
          <w:b/>
        </w:rPr>
        <w:t>Video Link:</w:t>
      </w:r>
    </w:p>
    <w:p w14:paraId="69BA6818" w14:textId="479D4F1D" w:rsidR="008E0C34" w:rsidRPr="00540DF8" w:rsidRDefault="00540DF8">
      <w:pPr>
        <w:jc w:val="both"/>
        <w:rPr>
          <w:rFonts w:cs="Times New Roman"/>
          <w:lang w:val="en-IN"/>
        </w:rPr>
      </w:pPr>
      <w:hyperlink r:id="rId21" w:history="1">
        <w:r w:rsidRPr="00540DF8">
          <w:rPr>
            <w:rStyle w:val="Hyperlink"/>
            <w:rFonts w:cs="Times New Roman"/>
            <w:lang w:val="en-IN"/>
          </w:rPr>
          <w:t>https://drive.google.com/file/d/1Mpgs5oGhULAgoVxDhS7cDKq-gQeAwOub/view?usp=sharing</w:t>
        </w:r>
      </w:hyperlink>
    </w:p>
    <w:p w14:paraId="2F3859E1"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t>Appendix D – GitHub Repository</w:t>
      </w:r>
    </w:p>
    <w:p w14:paraId="1FDCDB91" w14:textId="77777777" w:rsidR="008E0C34" w:rsidRPr="00540DF8" w:rsidRDefault="00000000">
      <w:pPr>
        <w:jc w:val="both"/>
        <w:rPr>
          <w:rFonts w:cs="Times New Roman"/>
        </w:rPr>
      </w:pPr>
      <w:r w:rsidRPr="00540DF8">
        <w:rPr>
          <w:rFonts w:cs="Times New Roman"/>
        </w:rPr>
        <w:t>The GitHub repository contains the project-related files and supporting resources, if applicable.</w:t>
      </w:r>
    </w:p>
    <w:p w14:paraId="76E00072" w14:textId="77777777" w:rsidR="008E0C34" w:rsidRPr="00540DF8" w:rsidRDefault="00000000">
      <w:pPr>
        <w:rPr>
          <w:rFonts w:cs="Times New Roman"/>
        </w:rPr>
      </w:pPr>
      <w:r w:rsidRPr="00540DF8">
        <w:rPr>
          <w:rFonts w:cs="Times New Roman"/>
          <w:b/>
        </w:rPr>
        <w:t>GitHub Link:</w:t>
      </w:r>
    </w:p>
    <w:p w14:paraId="0A7E0D27" w14:textId="69608295" w:rsidR="008E0C34" w:rsidRPr="00540DF8" w:rsidRDefault="00540DF8">
      <w:pPr>
        <w:jc w:val="both"/>
        <w:rPr>
          <w:rFonts w:cs="Times New Roman"/>
        </w:rPr>
      </w:pPr>
      <w:hyperlink r:id="rId22" w:history="1">
        <w:r w:rsidRPr="00540DF8">
          <w:rPr>
            <w:rStyle w:val="Hyperlink"/>
            <w:rFonts w:cs="Times New Roman"/>
          </w:rPr>
          <w:t>https://github.com/razhiyaraihana61-gif/Streamlining-IT-procurement_NM-Project.git</w:t>
        </w:r>
      </w:hyperlink>
    </w:p>
    <w:p w14:paraId="20CB4ED6" w14:textId="77777777" w:rsidR="008E0C34" w:rsidRPr="00540DF8" w:rsidRDefault="00000000">
      <w:pPr>
        <w:pStyle w:val="Heading3"/>
        <w:rPr>
          <w:rFonts w:ascii="Times New Roman" w:hAnsi="Times New Roman" w:cs="Times New Roman"/>
        </w:rPr>
      </w:pPr>
      <w:r w:rsidRPr="00540DF8">
        <w:rPr>
          <w:rFonts w:ascii="Times New Roman" w:hAnsi="Times New Roman" w:cs="Times New Roman"/>
        </w:rPr>
        <w:lastRenderedPageBreak/>
        <w:t>Appendix E – Additional Project Details</w:t>
      </w:r>
    </w:p>
    <w:p w14:paraId="329C2E07" w14:textId="77777777" w:rsidR="008E0C34" w:rsidRPr="00540DF8" w:rsidRDefault="00000000">
      <w:pPr>
        <w:jc w:val="both"/>
        <w:rPr>
          <w:rFonts w:cs="Times New Roman"/>
        </w:rPr>
      </w:pPr>
      <w:r w:rsidRPr="00540DF8">
        <w:rPr>
          <w:rFonts w:cs="Times New Roman"/>
        </w:rPr>
        <w:t>This section contains additional project-related information, requirements, implementation details, and supporting material used during the development of the project.</w:t>
      </w:r>
    </w:p>
    <w:p w14:paraId="2C9E848E" w14:textId="77777777" w:rsidR="008E0C34" w:rsidRPr="00540DF8" w:rsidRDefault="00000000">
      <w:pPr>
        <w:jc w:val="both"/>
        <w:rPr>
          <w:rFonts w:cs="Times New Roman"/>
        </w:rPr>
      </w:pPr>
      <w:r w:rsidRPr="00540DF8">
        <w:rPr>
          <w:rFonts w:cs="Times New Roman"/>
        </w:rPr>
        <w:t>---</w:t>
      </w:r>
    </w:p>
    <w:sectPr w:rsidR="008E0C34" w:rsidRPr="00540DF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945733">
    <w:abstractNumId w:val="8"/>
  </w:num>
  <w:num w:numId="2" w16cid:durableId="1213469678">
    <w:abstractNumId w:val="6"/>
  </w:num>
  <w:num w:numId="3" w16cid:durableId="2130511113">
    <w:abstractNumId w:val="5"/>
  </w:num>
  <w:num w:numId="4" w16cid:durableId="1954631951">
    <w:abstractNumId w:val="4"/>
  </w:num>
  <w:num w:numId="5" w16cid:durableId="1390348242">
    <w:abstractNumId w:val="7"/>
  </w:num>
  <w:num w:numId="6" w16cid:durableId="1619289433">
    <w:abstractNumId w:val="3"/>
  </w:num>
  <w:num w:numId="7" w16cid:durableId="2134906713">
    <w:abstractNumId w:val="2"/>
  </w:num>
  <w:num w:numId="8" w16cid:durableId="981351679">
    <w:abstractNumId w:val="1"/>
  </w:num>
  <w:num w:numId="9" w16cid:durableId="202809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0DF8"/>
    <w:rsid w:val="008E0C34"/>
    <w:rsid w:val="00A105B9"/>
    <w:rsid w:val="00AA1D8D"/>
    <w:rsid w:val="00B47730"/>
    <w:rsid w:val="00BD1D8A"/>
    <w:rsid w:val="00C2412B"/>
    <w:rsid w:val="00C60A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33CB3"/>
  <w14:defaultImageDpi w14:val="300"/>
  <w15:docId w15:val="{BE90F198-7E55-48F5-B788-3AED8EB9D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0DF8"/>
    <w:rPr>
      <w:color w:val="0000FF" w:themeColor="hyperlink"/>
      <w:u w:val="single"/>
    </w:rPr>
  </w:style>
  <w:style w:type="character" w:styleId="UnresolvedMention">
    <w:name w:val="Unresolved Mention"/>
    <w:basedOn w:val="DefaultParagraphFont"/>
    <w:uiPriority w:val="99"/>
    <w:semiHidden/>
    <w:unhideWhenUsed/>
    <w:rsid w:val="00540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hyperlink" Target="https://drive.google.com/file/d/1Mpgs5oGhULAgoVxDhS7cDKq-gQeAwOub/view?usp=sharing"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github.com/razhiyaraihana61-gif/Streamlining-IT-procurement_NM-Projec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3557</Words>
  <Characters>20277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aysha naleefa</cp:lastModifiedBy>
  <cp:revision>2</cp:revision>
  <dcterms:created xsi:type="dcterms:W3CDTF">2026-09-26T14:36:00Z</dcterms:created>
  <dcterms:modified xsi:type="dcterms:W3CDTF">2026-09-26T14:36:00Z</dcterms:modified>
  <cp:category/>
</cp:coreProperties>
</file>