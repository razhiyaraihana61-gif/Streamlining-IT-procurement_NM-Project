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FF5CD" w14:textId="213CB563" w:rsidR="0066341B" w:rsidRPr="00EA40E1" w:rsidRDefault="00000000" w:rsidP="00FD62BC">
      <w:pPr>
        <w:rPr>
          <w:rFonts w:cs="Times New Roman"/>
        </w:rPr>
      </w:pPr>
      <w:r w:rsidRPr="00EA40E1">
        <w:rPr>
          <w:rFonts w:cs="Times New Roman"/>
          <w:b/>
          <w:sz w:val="32"/>
        </w:rPr>
        <w:t xml:space="preserve">PHASE </w:t>
      </w:r>
      <w:r w:rsidR="006F05B3">
        <w:rPr>
          <w:rFonts w:cs="Times New Roman"/>
          <w:b/>
          <w:sz w:val="32"/>
        </w:rPr>
        <w:t>2</w:t>
      </w:r>
      <w:r w:rsidRPr="00EA40E1">
        <w:rPr>
          <w:rFonts w:cs="Times New Roman"/>
          <w:b/>
          <w:sz w:val="32"/>
        </w:rPr>
        <w:t xml:space="preserve"> – REQUIREMENT ANALYSIS</w:t>
      </w:r>
    </w:p>
    <w:p w14:paraId="6865A90A" w14:textId="7FB1435E" w:rsidR="0066341B" w:rsidRPr="00EA40E1" w:rsidRDefault="00000000">
      <w:pPr>
        <w:pStyle w:val="Heading1"/>
        <w:rPr>
          <w:rFonts w:ascii="Times New Roman" w:hAnsi="Times New Roman" w:cs="Times New Roman"/>
          <w:color w:val="auto"/>
        </w:rPr>
      </w:pPr>
      <w:r w:rsidRPr="00EA40E1">
        <w:rPr>
          <w:rFonts w:ascii="Times New Roman" w:hAnsi="Times New Roman" w:cs="Times New Roman"/>
          <w:color w:val="auto"/>
        </w:rPr>
        <w:t xml:space="preserve">MODULE </w:t>
      </w:r>
      <w:r w:rsidR="006F05B3">
        <w:rPr>
          <w:rFonts w:ascii="Times New Roman" w:hAnsi="Times New Roman" w:cs="Times New Roman"/>
          <w:color w:val="auto"/>
        </w:rPr>
        <w:t>2</w:t>
      </w:r>
      <w:r w:rsidRPr="00EA40E1">
        <w:rPr>
          <w:rFonts w:ascii="Times New Roman" w:hAnsi="Times New Roman" w:cs="Times New Roman"/>
          <w:color w:val="auto"/>
        </w:rPr>
        <w:t>.1 – CUSTOMER JOURNEY MAP</w:t>
      </w:r>
    </w:p>
    <w:p w14:paraId="1F12D03B" w14:textId="141F66CC" w:rsidR="0066341B" w:rsidRPr="00EA40E1" w:rsidRDefault="006F05B3">
      <w:pPr>
        <w:pStyle w:val="Heading2"/>
        <w:rPr>
          <w:rFonts w:ascii="Times New Roman" w:hAnsi="Times New Roman" w:cs="Times New Roman"/>
          <w:color w:val="auto"/>
        </w:rPr>
      </w:pPr>
      <w:r>
        <w:rPr>
          <w:rFonts w:ascii="Times New Roman" w:hAnsi="Times New Roman" w:cs="Times New Roman"/>
          <w:color w:val="auto"/>
        </w:rPr>
        <w:t>2</w:t>
      </w:r>
      <w:r w:rsidR="00000000" w:rsidRPr="00EA40E1">
        <w:rPr>
          <w:rFonts w:ascii="Times New Roman" w:hAnsi="Times New Roman" w:cs="Times New Roman"/>
          <w:color w:val="auto"/>
        </w:rPr>
        <w:t>.1.1 Introduction</w:t>
      </w:r>
    </w:p>
    <w:p w14:paraId="2FCB3AFB" w14:textId="77777777" w:rsidR="0066341B" w:rsidRPr="00EA40E1" w:rsidRDefault="00000000" w:rsidP="00FD62BC">
      <w:pPr>
        <w:spacing w:after="120"/>
        <w:jc w:val="both"/>
        <w:rPr>
          <w:rFonts w:cs="Times New Roman"/>
        </w:rPr>
      </w:pPr>
      <w:r w:rsidRPr="00EA40E1">
        <w:rPr>
          <w:rFonts w:cs="Times New Roman"/>
        </w:rPr>
        <w:t>The Customer Journey Map is used to understand the complete experience of an employee requesting a standard laptop through the IT procurement system. It represents the different stages involved from the initial requirement of the laptop to the successful completion of the request.</w:t>
      </w:r>
    </w:p>
    <w:p w14:paraId="22A276F8" w14:textId="77777777" w:rsidR="0066341B" w:rsidRPr="00EA40E1" w:rsidRDefault="00000000" w:rsidP="00FD62BC">
      <w:pPr>
        <w:spacing w:after="120"/>
        <w:jc w:val="both"/>
        <w:rPr>
          <w:rFonts w:cs="Times New Roman"/>
        </w:rPr>
      </w:pPr>
      <w:r w:rsidRPr="00EA40E1">
        <w:rPr>
          <w:rFonts w:cs="Times New Roman"/>
        </w:rPr>
        <w:t>In a traditional procurement process, employees may have to communicate with multiple teams, wait for approvals, and follow up to know the current status of their requests. By understanding this journey, the project can identify areas where automation can improve the employee experience.</w:t>
      </w:r>
    </w:p>
    <w:p w14:paraId="4DBABC05" w14:textId="77777777" w:rsidR="0066341B" w:rsidRPr="00EA40E1" w:rsidRDefault="00000000" w:rsidP="00FD62BC">
      <w:pPr>
        <w:spacing w:after="120"/>
        <w:jc w:val="both"/>
        <w:rPr>
          <w:rFonts w:cs="Times New Roman"/>
        </w:rPr>
      </w:pPr>
      <w:r w:rsidRPr="00EA40E1">
        <w:rPr>
          <w:rFonts w:cs="Times New Roman"/>
        </w:rPr>
        <w:t>The proposed project, “Streamlining IT Procurement: Automating Standard Laptop Orders with Flow Designer,” focuses on creating a smooth and automated journey for employees requesting standard laptops.</w:t>
      </w:r>
    </w:p>
    <w:p w14:paraId="0FCBE0F0" w14:textId="7B958D15" w:rsidR="0066341B" w:rsidRPr="00EA40E1" w:rsidRDefault="006F05B3">
      <w:pPr>
        <w:pStyle w:val="Heading2"/>
        <w:rPr>
          <w:rFonts w:ascii="Times New Roman" w:hAnsi="Times New Roman" w:cs="Times New Roman"/>
          <w:color w:val="auto"/>
        </w:rPr>
      </w:pPr>
      <w:r>
        <w:rPr>
          <w:rFonts w:ascii="Times New Roman" w:hAnsi="Times New Roman" w:cs="Times New Roman"/>
          <w:color w:val="auto"/>
        </w:rPr>
        <w:t>2</w:t>
      </w:r>
      <w:r w:rsidR="00000000" w:rsidRPr="00EA40E1">
        <w:rPr>
          <w:rFonts w:ascii="Times New Roman" w:hAnsi="Times New Roman" w:cs="Times New Roman"/>
          <w:color w:val="auto"/>
        </w:rPr>
        <w:t>.1.2 Customer Persona</w:t>
      </w:r>
    </w:p>
    <w:p w14:paraId="1B8117DA" w14:textId="77777777" w:rsidR="0066341B" w:rsidRPr="00EA40E1" w:rsidRDefault="00000000">
      <w:pPr>
        <w:spacing w:after="120"/>
        <w:rPr>
          <w:rFonts w:cs="Times New Roman"/>
        </w:rPr>
      </w:pPr>
      <w:r w:rsidRPr="00EA40E1">
        <w:rPr>
          <w:rFonts w:cs="Times New Roman"/>
          <w:b/>
        </w:rPr>
        <w:t>Primary Customer:</w:t>
      </w:r>
      <w:r w:rsidRPr="00EA40E1">
        <w:rPr>
          <w:rFonts w:cs="Times New Roman"/>
        </w:rPr>
        <w:t xml:space="preserve"> Employee requesting a standard laptop</w:t>
      </w:r>
    </w:p>
    <w:p w14:paraId="427CD6AB" w14:textId="77777777" w:rsidR="0066341B" w:rsidRPr="00EA40E1" w:rsidRDefault="00000000">
      <w:pPr>
        <w:spacing w:after="120"/>
        <w:rPr>
          <w:rFonts w:cs="Times New Roman"/>
        </w:rPr>
      </w:pPr>
      <w:r w:rsidRPr="00EA40E1">
        <w:rPr>
          <w:rFonts w:cs="Times New Roman"/>
        </w:rPr>
        <w:t>The employee requires a standard laptop for performing their work-related activities. The employee expects the procurement process to be simple, transparent, and completed within a reasonable time.</w:t>
      </w:r>
    </w:p>
    <w:p w14:paraId="4A443B1B" w14:textId="7030C79F" w:rsidR="0066341B" w:rsidRPr="00EA40E1" w:rsidRDefault="006F05B3">
      <w:pPr>
        <w:pStyle w:val="Heading2"/>
        <w:rPr>
          <w:rFonts w:ascii="Times New Roman" w:hAnsi="Times New Roman" w:cs="Times New Roman"/>
          <w:color w:val="auto"/>
        </w:rPr>
      </w:pPr>
      <w:r>
        <w:rPr>
          <w:rFonts w:ascii="Times New Roman" w:hAnsi="Times New Roman" w:cs="Times New Roman"/>
          <w:color w:val="auto"/>
        </w:rPr>
        <w:t>2</w:t>
      </w:r>
      <w:r w:rsidR="00000000" w:rsidRPr="00EA40E1">
        <w:rPr>
          <w:rFonts w:ascii="Times New Roman" w:hAnsi="Times New Roman" w:cs="Times New Roman"/>
          <w:color w:val="auto"/>
        </w:rPr>
        <w:t>.1.</w:t>
      </w:r>
      <w:r>
        <w:rPr>
          <w:rFonts w:ascii="Times New Roman" w:hAnsi="Times New Roman" w:cs="Times New Roman"/>
          <w:color w:val="auto"/>
        </w:rPr>
        <w:t>2</w:t>
      </w:r>
      <w:r w:rsidR="00000000" w:rsidRPr="00EA40E1">
        <w:rPr>
          <w:rFonts w:ascii="Times New Roman" w:hAnsi="Times New Roman" w:cs="Times New Roman"/>
          <w:color w:val="auto"/>
        </w:rPr>
        <w:t xml:space="preserve"> Customer Journey Stages</w:t>
      </w:r>
    </w:p>
    <w:p w14:paraId="369C649C" w14:textId="77777777" w:rsidR="0066341B" w:rsidRPr="00EA40E1" w:rsidRDefault="00000000">
      <w:pPr>
        <w:pStyle w:val="Heading3"/>
        <w:rPr>
          <w:rFonts w:ascii="Times New Roman" w:hAnsi="Times New Roman" w:cs="Times New Roman"/>
          <w:color w:val="auto"/>
        </w:rPr>
      </w:pPr>
      <w:r w:rsidRPr="00EA40E1">
        <w:rPr>
          <w:rFonts w:ascii="Times New Roman" w:hAnsi="Times New Roman" w:cs="Times New Roman"/>
          <w:color w:val="auto"/>
        </w:rPr>
        <w:t>Stage 1 – Identifying the Need</w:t>
      </w:r>
    </w:p>
    <w:p w14:paraId="28CC7A6F" w14:textId="77777777" w:rsidR="0066341B" w:rsidRPr="00EA40E1" w:rsidRDefault="00000000">
      <w:pPr>
        <w:spacing w:after="120"/>
        <w:rPr>
          <w:rFonts w:cs="Times New Roman"/>
        </w:rPr>
      </w:pPr>
      <w:r w:rsidRPr="00EA40E1">
        <w:rPr>
          <w:rFonts w:cs="Times New Roman"/>
        </w:rPr>
        <w:t>The employee identifies the requirement for a standard laptop to perform their work.</w:t>
      </w:r>
    </w:p>
    <w:p w14:paraId="4781ABEC" w14:textId="77777777" w:rsidR="0066341B" w:rsidRPr="00EA40E1" w:rsidRDefault="00000000">
      <w:pPr>
        <w:spacing w:after="120"/>
        <w:rPr>
          <w:rFonts w:cs="Times New Roman"/>
        </w:rPr>
      </w:pPr>
      <w:r w:rsidRPr="00EA40E1">
        <w:rPr>
          <w:rFonts w:cs="Times New Roman"/>
        </w:rPr>
        <w:t>Employee Action:</w:t>
      </w:r>
    </w:p>
    <w:p w14:paraId="54AD4E08" w14:textId="77777777" w:rsidR="0066341B" w:rsidRPr="00EA40E1" w:rsidRDefault="00000000">
      <w:pPr>
        <w:pStyle w:val="ListBullet"/>
        <w:rPr>
          <w:rFonts w:cs="Times New Roman"/>
        </w:rPr>
      </w:pPr>
      <w:r w:rsidRPr="00EA40E1">
        <w:rPr>
          <w:rFonts w:cs="Times New Roman"/>
        </w:rPr>
        <w:t>Identifies the need for a laptop.</w:t>
      </w:r>
    </w:p>
    <w:p w14:paraId="179765D2" w14:textId="77777777" w:rsidR="0066341B" w:rsidRPr="00EA40E1" w:rsidRDefault="00000000">
      <w:pPr>
        <w:pStyle w:val="ListBullet"/>
        <w:rPr>
          <w:rFonts w:cs="Times New Roman"/>
        </w:rPr>
      </w:pPr>
      <w:r w:rsidRPr="00EA40E1">
        <w:rPr>
          <w:rFonts w:cs="Times New Roman"/>
        </w:rPr>
        <w:t>Decides to submit a laptop request.</w:t>
      </w:r>
    </w:p>
    <w:p w14:paraId="2629E5C2" w14:textId="77777777" w:rsidR="0066341B" w:rsidRPr="00EA40E1" w:rsidRDefault="00000000">
      <w:pPr>
        <w:spacing w:after="120"/>
        <w:rPr>
          <w:rFonts w:cs="Times New Roman"/>
        </w:rPr>
      </w:pPr>
      <w:r w:rsidRPr="00EA40E1">
        <w:rPr>
          <w:rFonts w:cs="Times New Roman"/>
        </w:rPr>
        <w:t>Expectation:</w:t>
      </w:r>
    </w:p>
    <w:p w14:paraId="30600D5B" w14:textId="77777777" w:rsidR="0066341B" w:rsidRPr="00EA40E1" w:rsidRDefault="00000000">
      <w:pPr>
        <w:pStyle w:val="ListBullet"/>
        <w:rPr>
          <w:rFonts w:cs="Times New Roman"/>
        </w:rPr>
      </w:pPr>
      <w:r w:rsidRPr="00EA40E1">
        <w:rPr>
          <w:rFonts w:cs="Times New Roman"/>
        </w:rPr>
        <w:t>Easy access to the request process.</w:t>
      </w:r>
    </w:p>
    <w:p w14:paraId="6FED39A4" w14:textId="77777777" w:rsidR="0066341B" w:rsidRPr="00EA40E1" w:rsidRDefault="00000000">
      <w:pPr>
        <w:pStyle w:val="ListBullet"/>
        <w:rPr>
          <w:rFonts w:cs="Times New Roman"/>
        </w:rPr>
      </w:pPr>
      <w:r w:rsidRPr="00EA40E1">
        <w:rPr>
          <w:rFonts w:cs="Times New Roman"/>
        </w:rPr>
        <w:t>Clear information about the available standard laptop.</w:t>
      </w:r>
    </w:p>
    <w:p w14:paraId="7AC943C2" w14:textId="77777777" w:rsidR="0066341B" w:rsidRPr="00EA40E1" w:rsidRDefault="00000000">
      <w:pPr>
        <w:pStyle w:val="Heading3"/>
        <w:rPr>
          <w:rFonts w:ascii="Times New Roman" w:hAnsi="Times New Roman" w:cs="Times New Roman"/>
          <w:color w:val="auto"/>
        </w:rPr>
      </w:pPr>
      <w:r w:rsidRPr="00EA40E1">
        <w:rPr>
          <w:rFonts w:ascii="Times New Roman" w:hAnsi="Times New Roman" w:cs="Times New Roman"/>
          <w:color w:val="auto"/>
        </w:rPr>
        <w:t>Stage 2 – Submitting the Request</w:t>
      </w:r>
    </w:p>
    <w:p w14:paraId="16395AFF" w14:textId="77777777" w:rsidR="0066341B" w:rsidRPr="00EA40E1" w:rsidRDefault="00000000">
      <w:pPr>
        <w:spacing w:after="120"/>
        <w:rPr>
          <w:rFonts w:cs="Times New Roman"/>
        </w:rPr>
      </w:pPr>
      <w:r w:rsidRPr="00EA40E1">
        <w:rPr>
          <w:rFonts w:cs="Times New Roman"/>
        </w:rPr>
        <w:t>The employee submits a laptop request through the ServiceNow Service Catalog.</w:t>
      </w:r>
    </w:p>
    <w:p w14:paraId="3164A34F" w14:textId="77777777" w:rsidR="0066341B" w:rsidRPr="00EA40E1" w:rsidRDefault="00000000">
      <w:pPr>
        <w:spacing w:after="120"/>
        <w:rPr>
          <w:rFonts w:cs="Times New Roman"/>
        </w:rPr>
      </w:pPr>
      <w:r w:rsidRPr="00EA40E1">
        <w:rPr>
          <w:rFonts w:cs="Times New Roman"/>
        </w:rPr>
        <w:t>System Action:</w:t>
      </w:r>
    </w:p>
    <w:p w14:paraId="7CD9C9CA" w14:textId="77777777" w:rsidR="0066341B" w:rsidRPr="00EA40E1" w:rsidRDefault="00000000">
      <w:pPr>
        <w:pStyle w:val="ListBullet"/>
        <w:rPr>
          <w:rFonts w:cs="Times New Roman"/>
        </w:rPr>
      </w:pPr>
      <w:r w:rsidRPr="00EA40E1">
        <w:rPr>
          <w:rFonts w:cs="Times New Roman"/>
        </w:rPr>
        <w:t>Opens the laptop request form.</w:t>
      </w:r>
    </w:p>
    <w:p w14:paraId="4A1F3E26" w14:textId="77777777" w:rsidR="0066341B" w:rsidRPr="00EA40E1" w:rsidRDefault="00000000">
      <w:pPr>
        <w:pStyle w:val="ListBullet"/>
        <w:rPr>
          <w:rFonts w:cs="Times New Roman"/>
        </w:rPr>
      </w:pPr>
      <w:r w:rsidRPr="00EA40E1">
        <w:rPr>
          <w:rFonts w:cs="Times New Roman"/>
        </w:rPr>
        <w:t>Enters the required information.</w:t>
      </w:r>
    </w:p>
    <w:p w14:paraId="2BA003B5" w14:textId="77777777" w:rsidR="0066341B" w:rsidRPr="00EA40E1" w:rsidRDefault="00000000">
      <w:pPr>
        <w:pStyle w:val="ListBullet"/>
        <w:rPr>
          <w:rFonts w:cs="Times New Roman"/>
        </w:rPr>
      </w:pPr>
      <w:r w:rsidRPr="00EA40E1">
        <w:rPr>
          <w:rFonts w:cs="Times New Roman"/>
        </w:rPr>
        <w:t>Submits the request.</w:t>
      </w:r>
    </w:p>
    <w:p w14:paraId="34BB10AB" w14:textId="77777777" w:rsidR="0066341B" w:rsidRPr="00EA40E1" w:rsidRDefault="00000000">
      <w:pPr>
        <w:spacing w:after="120"/>
        <w:rPr>
          <w:rFonts w:cs="Times New Roman"/>
        </w:rPr>
      </w:pPr>
      <w:r w:rsidRPr="00EA40E1">
        <w:rPr>
          <w:rFonts w:cs="Times New Roman"/>
        </w:rPr>
        <w:t>Employee Experience:</w:t>
      </w:r>
    </w:p>
    <w:p w14:paraId="077B48C4" w14:textId="77777777" w:rsidR="0066341B" w:rsidRPr="00EA40E1" w:rsidRDefault="00000000">
      <w:pPr>
        <w:pStyle w:val="ListBullet"/>
        <w:rPr>
          <w:rFonts w:cs="Times New Roman"/>
        </w:rPr>
      </w:pPr>
      <w:r w:rsidRPr="00EA40E1">
        <w:rPr>
          <w:rFonts w:cs="Times New Roman"/>
        </w:rPr>
        <w:t>Simple form.</w:t>
      </w:r>
    </w:p>
    <w:p w14:paraId="1FA3361C" w14:textId="77777777" w:rsidR="0066341B" w:rsidRPr="00EA40E1" w:rsidRDefault="00000000">
      <w:pPr>
        <w:pStyle w:val="ListBullet"/>
        <w:rPr>
          <w:rFonts w:cs="Times New Roman"/>
        </w:rPr>
      </w:pPr>
      <w:r w:rsidRPr="00EA40E1">
        <w:rPr>
          <w:rFonts w:cs="Times New Roman"/>
        </w:rPr>
        <w:lastRenderedPageBreak/>
        <w:t>Minimum unnecessary information.</w:t>
      </w:r>
    </w:p>
    <w:p w14:paraId="535F9EC5" w14:textId="77777777" w:rsidR="0066341B" w:rsidRPr="00EA40E1" w:rsidRDefault="00000000">
      <w:pPr>
        <w:pStyle w:val="ListBullet"/>
        <w:rPr>
          <w:rFonts w:cs="Times New Roman"/>
        </w:rPr>
      </w:pPr>
      <w:r w:rsidRPr="00EA40E1">
        <w:rPr>
          <w:rFonts w:cs="Times New Roman"/>
        </w:rPr>
        <w:t>Confirmation after submission.</w:t>
      </w:r>
    </w:p>
    <w:p w14:paraId="165ADA2A" w14:textId="0032F16C" w:rsidR="0066341B" w:rsidRPr="00EA40E1" w:rsidRDefault="00000000">
      <w:pPr>
        <w:pStyle w:val="Heading3"/>
        <w:rPr>
          <w:rFonts w:ascii="Times New Roman" w:hAnsi="Times New Roman" w:cs="Times New Roman"/>
          <w:color w:val="auto"/>
        </w:rPr>
      </w:pPr>
      <w:r w:rsidRPr="00EA40E1">
        <w:rPr>
          <w:rFonts w:ascii="Times New Roman" w:hAnsi="Times New Roman" w:cs="Times New Roman"/>
          <w:color w:val="auto"/>
        </w:rPr>
        <w:t xml:space="preserve">Stage </w:t>
      </w:r>
      <w:r w:rsidR="006F05B3">
        <w:rPr>
          <w:rFonts w:ascii="Times New Roman" w:hAnsi="Times New Roman" w:cs="Times New Roman"/>
          <w:color w:val="auto"/>
        </w:rPr>
        <w:t>2</w:t>
      </w:r>
      <w:r w:rsidRPr="00EA40E1">
        <w:rPr>
          <w:rFonts w:ascii="Times New Roman" w:hAnsi="Times New Roman" w:cs="Times New Roman"/>
          <w:color w:val="auto"/>
        </w:rPr>
        <w:t xml:space="preserve"> – Request Review and Approval</w:t>
      </w:r>
    </w:p>
    <w:p w14:paraId="367034A1" w14:textId="77777777" w:rsidR="0066341B" w:rsidRPr="00EA40E1" w:rsidRDefault="00000000">
      <w:pPr>
        <w:spacing w:after="120"/>
        <w:rPr>
          <w:rFonts w:cs="Times New Roman"/>
        </w:rPr>
      </w:pPr>
      <w:r w:rsidRPr="00EA40E1">
        <w:rPr>
          <w:rFonts w:cs="Times New Roman"/>
        </w:rPr>
        <w:t>After submission, the request enters the automated workflow and is sent for the required approval.</w:t>
      </w:r>
    </w:p>
    <w:p w14:paraId="099FE73F" w14:textId="77777777" w:rsidR="0066341B" w:rsidRPr="00EA40E1" w:rsidRDefault="00000000">
      <w:pPr>
        <w:spacing w:after="120"/>
        <w:rPr>
          <w:rFonts w:cs="Times New Roman"/>
        </w:rPr>
      </w:pPr>
      <w:r w:rsidRPr="00EA40E1">
        <w:rPr>
          <w:rFonts w:cs="Times New Roman"/>
        </w:rPr>
        <w:t>System Action:</w:t>
      </w:r>
    </w:p>
    <w:p w14:paraId="56771ECC" w14:textId="77777777" w:rsidR="0066341B" w:rsidRPr="00EA40E1" w:rsidRDefault="00000000">
      <w:pPr>
        <w:pStyle w:val="ListBullet"/>
        <w:rPr>
          <w:rFonts w:cs="Times New Roman"/>
        </w:rPr>
      </w:pPr>
      <w:r w:rsidRPr="00EA40E1">
        <w:rPr>
          <w:rFonts w:cs="Times New Roman"/>
        </w:rPr>
        <w:t>Flow Designer triggers the workflow.</w:t>
      </w:r>
    </w:p>
    <w:p w14:paraId="32E559D1" w14:textId="77777777" w:rsidR="0066341B" w:rsidRPr="00EA40E1" w:rsidRDefault="00000000">
      <w:pPr>
        <w:pStyle w:val="ListBullet"/>
        <w:rPr>
          <w:rFonts w:cs="Times New Roman"/>
        </w:rPr>
      </w:pPr>
      <w:r w:rsidRPr="00EA40E1">
        <w:rPr>
          <w:rFonts w:cs="Times New Roman"/>
        </w:rPr>
        <w:t>Request is routed for approval.</w:t>
      </w:r>
    </w:p>
    <w:p w14:paraId="23B37B5F" w14:textId="77777777" w:rsidR="0066341B" w:rsidRPr="00EA40E1" w:rsidRDefault="00000000">
      <w:pPr>
        <w:pStyle w:val="ListBullet"/>
        <w:rPr>
          <w:rFonts w:cs="Times New Roman"/>
        </w:rPr>
      </w:pPr>
      <w:r w:rsidRPr="00EA40E1">
        <w:rPr>
          <w:rFonts w:cs="Times New Roman"/>
        </w:rPr>
        <w:t>Approval status is recorded.</w:t>
      </w:r>
    </w:p>
    <w:p w14:paraId="3790BA30" w14:textId="77777777" w:rsidR="0066341B" w:rsidRPr="00EA40E1" w:rsidRDefault="00000000">
      <w:pPr>
        <w:spacing w:after="120"/>
        <w:rPr>
          <w:rFonts w:cs="Times New Roman"/>
        </w:rPr>
      </w:pPr>
      <w:r w:rsidRPr="00EA40E1">
        <w:rPr>
          <w:rFonts w:cs="Times New Roman"/>
        </w:rPr>
        <w:t>Employee Expectation:</w:t>
      </w:r>
    </w:p>
    <w:p w14:paraId="464392A3" w14:textId="77777777" w:rsidR="0066341B" w:rsidRPr="00EA40E1" w:rsidRDefault="00000000">
      <w:pPr>
        <w:pStyle w:val="ListBullet"/>
        <w:rPr>
          <w:rFonts w:cs="Times New Roman"/>
        </w:rPr>
      </w:pPr>
      <w:r w:rsidRPr="00EA40E1">
        <w:rPr>
          <w:rFonts w:cs="Times New Roman"/>
        </w:rPr>
        <w:t>Quick approval.</w:t>
      </w:r>
    </w:p>
    <w:p w14:paraId="295D50D5" w14:textId="77777777" w:rsidR="0066341B" w:rsidRPr="00EA40E1" w:rsidRDefault="00000000">
      <w:pPr>
        <w:pStyle w:val="ListBullet"/>
        <w:rPr>
          <w:rFonts w:cs="Times New Roman"/>
        </w:rPr>
      </w:pPr>
      <w:r w:rsidRPr="00EA40E1">
        <w:rPr>
          <w:rFonts w:cs="Times New Roman"/>
        </w:rPr>
        <w:t>Visibility into the request status.</w:t>
      </w:r>
    </w:p>
    <w:p w14:paraId="7BF2B824" w14:textId="77777777" w:rsidR="0066341B" w:rsidRPr="00EA40E1" w:rsidRDefault="00000000">
      <w:pPr>
        <w:pStyle w:val="Heading3"/>
        <w:rPr>
          <w:rFonts w:ascii="Times New Roman" w:hAnsi="Times New Roman" w:cs="Times New Roman"/>
          <w:color w:val="auto"/>
        </w:rPr>
      </w:pPr>
      <w:r w:rsidRPr="00EA40E1">
        <w:rPr>
          <w:rFonts w:ascii="Times New Roman" w:hAnsi="Times New Roman" w:cs="Times New Roman"/>
          <w:color w:val="auto"/>
        </w:rPr>
        <w:t>Stage 4 – Procurement Processing</w:t>
      </w:r>
    </w:p>
    <w:p w14:paraId="298F4932" w14:textId="77777777" w:rsidR="0066341B" w:rsidRPr="00EA40E1" w:rsidRDefault="00000000">
      <w:pPr>
        <w:spacing w:after="120"/>
        <w:rPr>
          <w:rFonts w:cs="Times New Roman"/>
        </w:rPr>
      </w:pPr>
      <w:r w:rsidRPr="00EA40E1">
        <w:rPr>
          <w:rFonts w:cs="Times New Roman"/>
        </w:rPr>
        <w:t>After approval, the procurement or IT team begins processing the laptop request.</w:t>
      </w:r>
    </w:p>
    <w:p w14:paraId="78F7D069" w14:textId="77777777" w:rsidR="0066341B" w:rsidRPr="00EA40E1" w:rsidRDefault="00000000">
      <w:pPr>
        <w:spacing w:after="120"/>
        <w:rPr>
          <w:rFonts w:cs="Times New Roman"/>
        </w:rPr>
      </w:pPr>
      <w:r w:rsidRPr="00EA40E1">
        <w:rPr>
          <w:rFonts w:cs="Times New Roman"/>
        </w:rPr>
        <w:t>System Action:</w:t>
      </w:r>
    </w:p>
    <w:p w14:paraId="560356C3" w14:textId="77777777" w:rsidR="0066341B" w:rsidRPr="00EA40E1" w:rsidRDefault="00000000">
      <w:pPr>
        <w:pStyle w:val="ListBullet"/>
        <w:rPr>
          <w:rFonts w:cs="Times New Roman"/>
        </w:rPr>
      </w:pPr>
      <w:r w:rsidRPr="00EA40E1">
        <w:rPr>
          <w:rFonts w:cs="Times New Roman"/>
        </w:rPr>
        <w:t>Creates or assigns the required task.</w:t>
      </w:r>
    </w:p>
    <w:p w14:paraId="5924522D" w14:textId="77777777" w:rsidR="0066341B" w:rsidRPr="00EA40E1" w:rsidRDefault="00000000">
      <w:pPr>
        <w:pStyle w:val="ListBullet"/>
        <w:rPr>
          <w:rFonts w:cs="Times New Roman"/>
        </w:rPr>
      </w:pPr>
      <w:r w:rsidRPr="00EA40E1">
        <w:rPr>
          <w:rFonts w:cs="Times New Roman"/>
        </w:rPr>
        <w:t>Sends the task to the appropriate team.</w:t>
      </w:r>
    </w:p>
    <w:p w14:paraId="6171724B" w14:textId="77777777" w:rsidR="0066341B" w:rsidRPr="00EA40E1" w:rsidRDefault="00000000">
      <w:pPr>
        <w:pStyle w:val="ListBullet"/>
        <w:rPr>
          <w:rFonts w:cs="Times New Roman"/>
        </w:rPr>
      </w:pPr>
      <w:r w:rsidRPr="00EA40E1">
        <w:rPr>
          <w:rFonts w:cs="Times New Roman"/>
        </w:rPr>
        <w:t>Updates the request status.</w:t>
      </w:r>
    </w:p>
    <w:p w14:paraId="583AA14E" w14:textId="77777777" w:rsidR="0066341B" w:rsidRPr="00EA40E1" w:rsidRDefault="00000000">
      <w:pPr>
        <w:spacing w:after="120"/>
        <w:rPr>
          <w:rFonts w:cs="Times New Roman"/>
        </w:rPr>
      </w:pPr>
      <w:r w:rsidRPr="00EA40E1">
        <w:rPr>
          <w:rFonts w:cs="Times New Roman"/>
        </w:rPr>
        <w:t>Employee Expectation:</w:t>
      </w:r>
    </w:p>
    <w:p w14:paraId="5C4B030D" w14:textId="77777777" w:rsidR="0066341B" w:rsidRPr="00EA40E1" w:rsidRDefault="00000000">
      <w:pPr>
        <w:pStyle w:val="ListBullet"/>
        <w:rPr>
          <w:rFonts w:cs="Times New Roman"/>
        </w:rPr>
      </w:pPr>
      <w:r w:rsidRPr="00EA40E1">
        <w:rPr>
          <w:rFonts w:cs="Times New Roman"/>
        </w:rPr>
        <w:t>No need for repeated follow-ups.</w:t>
      </w:r>
    </w:p>
    <w:p w14:paraId="44C10222" w14:textId="77777777" w:rsidR="0066341B" w:rsidRPr="00EA40E1" w:rsidRDefault="00000000">
      <w:pPr>
        <w:pStyle w:val="ListBullet"/>
        <w:rPr>
          <w:rFonts w:cs="Times New Roman"/>
        </w:rPr>
      </w:pPr>
      <w:r w:rsidRPr="00EA40E1">
        <w:rPr>
          <w:rFonts w:cs="Times New Roman"/>
        </w:rPr>
        <w:t>Clear progress updates.</w:t>
      </w:r>
    </w:p>
    <w:p w14:paraId="3B7BA838" w14:textId="77777777" w:rsidR="0066341B" w:rsidRPr="00EA40E1" w:rsidRDefault="00000000">
      <w:pPr>
        <w:pStyle w:val="Heading3"/>
        <w:rPr>
          <w:rFonts w:ascii="Times New Roman" w:hAnsi="Times New Roman" w:cs="Times New Roman"/>
          <w:color w:val="auto"/>
        </w:rPr>
      </w:pPr>
      <w:r w:rsidRPr="00EA40E1">
        <w:rPr>
          <w:rFonts w:ascii="Times New Roman" w:hAnsi="Times New Roman" w:cs="Times New Roman"/>
          <w:color w:val="auto"/>
        </w:rPr>
        <w:t>Stage 5 – Laptop Fulfilment</w:t>
      </w:r>
    </w:p>
    <w:p w14:paraId="11F14C54" w14:textId="77777777" w:rsidR="0066341B" w:rsidRPr="00EA40E1" w:rsidRDefault="00000000">
      <w:pPr>
        <w:spacing w:after="120"/>
        <w:rPr>
          <w:rFonts w:cs="Times New Roman"/>
        </w:rPr>
      </w:pPr>
      <w:r w:rsidRPr="00EA40E1">
        <w:rPr>
          <w:rFonts w:cs="Times New Roman"/>
        </w:rPr>
        <w:t>The IT/procurement team completes the required activities and provides the laptop to the employee.</w:t>
      </w:r>
    </w:p>
    <w:p w14:paraId="710A0023" w14:textId="77777777" w:rsidR="0066341B" w:rsidRPr="00EA40E1" w:rsidRDefault="00000000">
      <w:pPr>
        <w:spacing w:after="120"/>
        <w:rPr>
          <w:rFonts w:cs="Times New Roman"/>
        </w:rPr>
      </w:pPr>
      <w:r w:rsidRPr="00EA40E1">
        <w:rPr>
          <w:rFonts w:cs="Times New Roman"/>
        </w:rPr>
        <w:t>Team Action:</w:t>
      </w:r>
    </w:p>
    <w:p w14:paraId="27B445D0" w14:textId="77777777" w:rsidR="0066341B" w:rsidRPr="00EA40E1" w:rsidRDefault="00000000">
      <w:pPr>
        <w:pStyle w:val="ListBullet"/>
        <w:rPr>
          <w:rFonts w:cs="Times New Roman"/>
        </w:rPr>
      </w:pPr>
      <w:r w:rsidRPr="00EA40E1">
        <w:rPr>
          <w:rFonts w:cs="Times New Roman"/>
        </w:rPr>
        <w:t>Processes the approved request.</w:t>
      </w:r>
    </w:p>
    <w:p w14:paraId="49E70338" w14:textId="77777777" w:rsidR="0066341B" w:rsidRPr="00EA40E1" w:rsidRDefault="00000000">
      <w:pPr>
        <w:pStyle w:val="ListBullet"/>
        <w:rPr>
          <w:rFonts w:cs="Times New Roman"/>
        </w:rPr>
      </w:pPr>
      <w:r w:rsidRPr="00EA40E1">
        <w:rPr>
          <w:rFonts w:cs="Times New Roman"/>
        </w:rPr>
        <w:t>Arranges the standard laptop.</w:t>
      </w:r>
    </w:p>
    <w:p w14:paraId="3E736033" w14:textId="77777777" w:rsidR="0066341B" w:rsidRPr="00EA40E1" w:rsidRDefault="00000000">
      <w:pPr>
        <w:pStyle w:val="ListBullet"/>
        <w:rPr>
          <w:rFonts w:cs="Times New Roman"/>
        </w:rPr>
      </w:pPr>
      <w:r w:rsidRPr="00EA40E1">
        <w:rPr>
          <w:rFonts w:cs="Times New Roman"/>
        </w:rPr>
        <w:t>Updates the request.</w:t>
      </w:r>
    </w:p>
    <w:p w14:paraId="6B3E4ABC" w14:textId="77777777" w:rsidR="0066341B" w:rsidRPr="00EA40E1" w:rsidRDefault="00000000">
      <w:pPr>
        <w:spacing w:after="120"/>
        <w:rPr>
          <w:rFonts w:cs="Times New Roman"/>
        </w:rPr>
      </w:pPr>
      <w:r w:rsidRPr="00EA40E1">
        <w:rPr>
          <w:rFonts w:cs="Times New Roman"/>
        </w:rPr>
        <w:t>Employee Expectation:</w:t>
      </w:r>
    </w:p>
    <w:p w14:paraId="4FC5EFB4" w14:textId="77777777" w:rsidR="0066341B" w:rsidRPr="00EA40E1" w:rsidRDefault="00000000">
      <w:pPr>
        <w:pStyle w:val="ListBullet"/>
        <w:rPr>
          <w:rFonts w:cs="Times New Roman"/>
        </w:rPr>
      </w:pPr>
      <w:r w:rsidRPr="00EA40E1">
        <w:rPr>
          <w:rFonts w:cs="Times New Roman"/>
        </w:rPr>
        <w:t>Timely fulfilment.</w:t>
      </w:r>
    </w:p>
    <w:p w14:paraId="7789AB52" w14:textId="77777777" w:rsidR="0066341B" w:rsidRPr="00EA40E1" w:rsidRDefault="00000000">
      <w:pPr>
        <w:pStyle w:val="ListBullet"/>
        <w:rPr>
          <w:rFonts w:cs="Times New Roman"/>
        </w:rPr>
      </w:pPr>
      <w:r w:rsidRPr="00EA40E1">
        <w:rPr>
          <w:rFonts w:cs="Times New Roman"/>
        </w:rPr>
        <w:t>Confirmation when the laptop is ready.</w:t>
      </w:r>
    </w:p>
    <w:p w14:paraId="777E6E4F" w14:textId="77777777" w:rsidR="0066341B" w:rsidRPr="00EA40E1" w:rsidRDefault="00000000">
      <w:pPr>
        <w:pStyle w:val="Heading3"/>
        <w:rPr>
          <w:rFonts w:ascii="Times New Roman" w:hAnsi="Times New Roman" w:cs="Times New Roman"/>
          <w:color w:val="auto"/>
        </w:rPr>
      </w:pPr>
      <w:r w:rsidRPr="00EA40E1">
        <w:rPr>
          <w:rFonts w:ascii="Times New Roman" w:hAnsi="Times New Roman" w:cs="Times New Roman"/>
          <w:color w:val="auto"/>
        </w:rPr>
        <w:t>Stage 6 – Request Completion</w:t>
      </w:r>
    </w:p>
    <w:p w14:paraId="485AC0EA" w14:textId="77777777" w:rsidR="0066341B" w:rsidRPr="00EA40E1" w:rsidRDefault="00000000">
      <w:pPr>
        <w:spacing w:after="120"/>
        <w:rPr>
          <w:rFonts w:cs="Times New Roman"/>
        </w:rPr>
      </w:pPr>
      <w:r w:rsidRPr="00EA40E1">
        <w:rPr>
          <w:rFonts w:cs="Times New Roman"/>
        </w:rPr>
        <w:t>Once the laptop is provided, the request is marked as completed.</w:t>
      </w:r>
    </w:p>
    <w:p w14:paraId="5CA7A05B" w14:textId="77777777" w:rsidR="0066341B" w:rsidRPr="00EA40E1" w:rsidRDefault="00000000">
      <w:pPr>
        <w:spacing w:after="120"/>
        <w:rPr>
          <w:rFonts w:cs="Times New Roman"/>
        </w:rPr>
      </w:pPr>
      <w:r w:rsidRPr="00EA40E1">
        <w:rPr>
          <w:rFonts w:cs="Times New Roman"/>
        </w:rPr>
        <w:t>System Action:</w:t>
      </w:r>
    </w:p>
    <w:p w14:paraId="25BFAA9D" w14:textId="77777777" w:rsidR="0066341B" w:rsidRPr="00EA40E1" w:rsidRDefault="00000000">
      <w:pPr>
        <w:pStyle w:val="ListBullet"/>
        <w:rPr>
          <w:rFonts w:cs="Times New Roman"/>
        </w:rPr>
      </w:pPr>
      <w:r w:rsidRPr="00EA40E1">
        <w:rPr>
          <w:rFonts w:cs="Times New Roman"/>
        </w:rPr>
        <w:t>Updates the request to the completed state.</w:t>
      </w:r>
    </w:p>
    <w:p w14:paraId="4500FD8F" w14:textId="77777777" w:rsidR="0066341B" w:rsidRPr="00EA40E1" w:rsidRDefault="00000000">
      <w:pPr>
        <w:pStyle w:val="ListBullet"/>
        <w:rPr>
          <w:rFonts w:cs="Times New Roman"/>
        </w:rPr>
      </w:pPr>
      <w:r w:rsidRPr="00EA40E1">
        <w:rPr>
          <w:rFonts w:cs="Times New Roman"/>
        </w:rPr>
        <w:t>Records the final details.</w:t>
      </w:r>
    </w:p>
    <w:p w14:paraId="520C3D73" w14:textId="77777777" w:rsidR="0066341B" w:rsidRPr="00EA40E1" w:rsidRDefault="00000000">
      <w:pPr>
        <w:pStyle w:val="ListBullet"/>
        <w:rPr>
          <w:rFonts w:cs="Times New Roman"/>
        </w:rPr>
      </w:pPr>
      <w:r w:rsidRPr="00EA40E1">
        <w:rPr>
          <w:rFonts w:cs="Times New Roman"/>
        </w:rPr>
        <w:lastRenderedPageBreak/>
        <w:t>Sends completion notification.</w:t>
      </w:r>
    </w:p>
    <w:p w14:paraId="3A9E5133" w14:textId="77777777" w:rsidR="0066341B" w:rsidRPr="00EA40E1" w:rsidRDefault="00000000">
      <w:pPr>
        <w:spacing w:after="120"/>
        <w:rPr>
          <w:rFonts w:cs="Times New Roman"/>
        </w:rPr>
      </w:pPr>
      <w:r w:rsidRPr="00EA40E1">
        <w:rPr>
          <w:rFonts w:cs="Times New Roman"/>
        </w:rPr>
        <w:t>Employee Experience:</w:t>
      </w:r>
    </w:p>
    <w:p w14:paraId="669DE4FF" w14:textId="77777777" w:rsidR="0066341B" w:rsidRPr="00EA40E1" w:rsidRDefault="00000000">
      <w:pPr>
        <w:pStyle w:val="ListBullet"/>
        <w:rPr>
          <w:rFonts w:cs="Times New Roman"/>
        </w:rPr>
      </w:pPr>
      <w:r w:rsidRPr="00EA40E1">
        <w:rPr>
          <w:rFonts w:cs="Times New Roman"/>
        </w:rPr>
        <w:t>Receives confirmation.</w:t>
      </w:r>
    </w:p>
    <w:p w14:paraId="5266F1D0" w14:textId="77777777" w:rsidR="0066341B" w:rsidRPr="00EA40E1" w:rsidRDefault="00000000">
      <w:pPr>
        <w:pStyle w:val="ListBullet"/>
        <w:rPr>
          <w:rFonts w:cs="Times New Roman"/>
        </w:rPr>
      </w:pPr>
      <w:r w:rsidRPr="00EA40E1">
        <w:rPr>
          <w:rFonts w:cs="Times New Roman"/>
        </w:rPr>
        <w:t>Can view the completed request record.</w:t>
      </w:r>
    </w:p>
    <w:p w14:paraId="525796F9" w14:textId="4F2D212A" w:rsidR="0066341B" w:rsidRPr="00EA40E1" w:rsidRDefault="006F05B3">
      <w:pPr>
        <w:pStyle w:val="Heading2"/>
        <w:rPr>
          <w:rFonts w:ascii="Times New Roman" w:hAnsi="Times New Roman" w:cs="Times New Roman"/>
          <w:color w:val="auto"/>
        </w:rPr>
      </w:pPr>
      <w:r>
        <w:rPr>
          <w:rFonts w:ascii="Times New Roman" w:hAnsi="Times New Roman" w:cs="Times New Roman"/>
          <w:color w:val="auto"/>
        </w:rPr>
        <w:t>2</w:t>
      </w:r>
      <w:r w:rsidR="00000000" w:rsidRPr="00EA40E1">
        <w:rPr>
          <w:rFonts w:ascii="Times New Roman" w:hAnsi="Times New Roman" w:cs="Times New Roman"/>
          <w:color w:val="auto"/>
        </w:rPr>
        <w:t>.1.4 Customer Journey Map</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66341B" w:rsidRPr="00EA40E1" w14:paraId="54C8CDBA" w14:textId="77777777">
        <w:trPr>
          <w:jc w:val="center"/>
        </w:trPr>
        <w:tc>
          <w:tcPr>
            <w:tcW w:w="1987" w:type="dxa"/>
            <w:vAlign w:val="center"/>
          </w:tcPr>
          <w:p w14:paraId="0547A334" w14:textId="77777777" w:rsidR="0066341B" w:rsidRPr="00EA40E1" w:rsidRDefault="00000000">
            <w:pPr>
              <w:rPr>
                <w:rFonts w:cs="Times New Roman"/>
              </w:rPr>
            </w:pPr>
            <w:r w:rsidRPr="00EA40E1">
              <w:rPr>
                <w:rFonts w:cs="Times New Roman"/>
              </w:rPr>
              <w:t>Journey Stage</w:t>
            </w:r>
          </w:p>
        </w:tc>
        <w:tc>
          <w:tcPr>
            <w:tcW w:w="1987" w:type="dxa"/>
            <w:vAlign w:val="center"/>
          </w:tcPr>
          <w:p w14:paraId="284CC614" w14:textId="77777777" w:rsidR="0066341B" w:rsidRPr="00EA40E1" w:rsidRDefault="00000000">
            <w:pPr>
              <w:rPr>
                <w:rFonts w:cs="Times New Roman"/>
              </w:rPr>
            </w:pPr>
            <w:r w:rsidRPr="00EA40E1">
              <w:rPr>
                <w:rFonts w:cs="Times New Roman"/>
              </w:rPr>
              <w:t>Employee Action</w:t>
            </w:r>
          </w:p>
        </w:tc>
        <w:tc>
          <w:tcPr>
            <w:tcW w:w="1987" w:type="dxa"/>
            <w:vAlign w:val="center"/>
          </w:tcPr>
          <w:p w14:paraId="2457ABFC" w14:textId="77777777" w:rsidR="0066341B" w:rsidRPr="00EA40E1" w:rsidRDefault="00000000">
            <w:pPr>
              <w:rPr>
                <w:rFonts w:cs="Times New Roman"/>
              </w:rPr>
            </w:pPr>
            <w:r w:rsidRPr="00EA40E1">
              <w:rPr>
                <w:rFonts w:cs="Times New Roman"/>
              </w:rPr>
              <w:t>System Action</w:t>
            </w:r>
          </w:p>
        </w:tc>
        <w:tc>
          <w:tcPr>
            <w:tcW w:w="1987" w:type="dxa"/>
            <w:vAlign w:val="center"/>
          </w:tcPr>
          <w:p w14:paraId="526D974C" w14:textId="77777777" w:rsidR="0066341B" w:rsidRPr="00EA40E1" w:rsidRDefault="00000000">
            <w:pPr>
              <w:rPr>
                <w:rFonts w:cs="Times New Roman"/>
              </w:rPr>
            </w:pPr>
            <w:r w:rsidRPr="00EA40E1">
              <w:rPr>
                <w:rFonts w:cs="Times New Roman"/>
              </w:rPr>
              <w:t>Pain Point</w:t>
            </w:r>
          </w:p>
        </w:tc>
        <w:tc>
          <w:tcPr>
            <w:tcW w:w="1987" w:type="dxa"/>
            <w:vAlign w:val="center"/>
          </w:tcPr>
          <w:p w14:paraId="515213A7" w14:textId="77777777" w:rsidR="0066341B" w:rsidRPr="00EA40E1" w:rsidRDefault="00000000">
            <w:pPr>
              <w:rPr>
                <w:rFonts w:cs="Times New Roman"/>
              </w:rPr>
            </w:pPr>
            <w:r w:rsidRPr="00EA40E1">
              <w:rPr>
                <w:rFonts w:cs="Times New Roman"/>
              </w:rPr>
              <w:t>Expected Experience</w:t>
            </w:r>
          </w:p>
        </w:tc>
      </w:tr>
      <w:tr w:rsidR="0066341B" w:rsidRPr="00EA40E1" w14:paraId="3BD23081" w14:textId="77777777">
        <w:trPr>
          <w:jc w:val="center"/>
        </w:trPr>
        <w:tc>
          <w:tcPr>
            <w:tcW w:w="1987" w:type="dxa"/>
            <w:vAlign w:val="center"/>
          </w:tcPr>
          <w:p w14:paraId="36892D2A" w14:textId="77777777" w:rsidR="0066341B" w:rsidRPr="00EA40E1" w:rsidRDefault="00000000">
            <w:pPr>
              <w:rPr>
                <w:rFonts w:cs="Times New Roman"/>
              </w:rPr>
            </w:pPr>
            <w:r w:rsidRPr="00EA40E1">
              <w:rPr>
                <w:rFonts w:cs="Times New Roman"/>
              </w:rPr>
              <w:t>Need Identification</w:t>
            </w:r>
          </w:p>
        </w:tc>
        <w:tc>
          <w:tcPr>
            <w:tcW w:w="1987" w:type="dxa"/>
            <w:vAlign w:val="center"/>
          </w:tcPr>
          <w:p w14:paraId="479680DE" w14:textId="77777777" w:rsidR="0066341B" w:rsidRPr="00EA40E1" w:rsidRDefault="00000000">
            <w:pPr>
              <w:rPr>
                <w:rFonts w:cs="Times New Roman"/>
              </w:rPr>
            </w:pPr>
            <w:r w:rsidRPr="00EA40E1">
              <w:rPr>
                <w:rFonts w:cs="Times New Roman"/>
              </w:rPr>
              <w:t>Identifies laptop requirement</w:t>
            </w:r>
          </w:p>
        </w:tc>
        <w:tc>
          <w:tcPr>
            <w:tcW w:w="1987" w:type="dxa"/>
            <w:vAlign w:val="center"/>
          </w:tcPr>
          <w:p w14:paraId="73DAB1F7" w14:textId="77777777" w:rsidR="0066341B" w:rsidRPr="00EA40E1" w:rsidRDefault="00000000">
            <w:pPr>
              <w:rPr>
                <w:rFonts w:cs="Times New Roman"/>
              </w:rPr>
            </w:pPr>
            <w:r w:rsidRPr="00EA40E1">
              <w:rPr>
                <w:rFonts w:cs="Times New Roman"/>
              </w:rPr>
              <w:t>Provides access to request</w:t>
            </w:r>
          </w:p>
        </w:tc>
        <w:tc>
          <w:tcPr>
            <w:tcW w:w="1987" w:type="dxa"/>
            <w:vAlign w:val="center"/>
          </w:tcPr>
          <w:p w14:paraId="27EA5176" w14:textId="77777777" w:rsidR="0066341B" w:rsidRPr="00EA40E1" w:rsidRDefault="00000000">
            <w:pPr>
              <w:rPr>
                <w:rFonts w:cs="Times New Roman"/>
              </w:rPr>
            </w:pPr>
            <w:r w:rsidRPr="00EA40E1">
              <w:rPr>
                <w:rFonts w:cs="Times New Roman"/>
              </w:rPr>
              <w:t>Unclear process</w:t>
            </w:r>
          </w:p>
        </w:tc>
        <w:tc>
          <w:tcPr>
            <w:tcW w:w="1987" w:type="dxa"/>
            <w:vAlign w:val="center"/>
          </w:tcPr>
          <w:p w14:paraId="6343D1BD" w14:textId="77777777" w:rsidR="0066341B" w:rsidRPr="00EA40E1" w:rsidRDefault="00000000">
            <w:pPr>
              <w:rPr>
                <w:rFonts w:cs="Times New Roman"/>
              </w:rPr>
            </w:pPr>
            <w:r w:rsidRPr="00EA40E1">
              <w:rPr>
                <w:rFonts w:cs="Times New Roman"/>
              </w:rPr>
              <w:t>Clear request option</w:t>
            </w:r>
          </w:p>
        </w:tc>
      </w:tr>
      <w:tr w:rsidR="0066341B" w:rsidRPr="00EA40E1" w14:paraId="1171F52B" w14:textId="77777777">
        <w:trPr>
          <w:jc w:val="center"/>
        </w:trPr>
        <w:tc>
          <w:tcPr>
            <w:tcW w:w="1987" w:type="dxa"/>
            <w:vAlign w:val="center"/>
          </w:tcPr>
          <w:p w14:paraId="099B8D79" w14:textId="77777777" w:rsidR="0066341B" w:rsidRPr="00EA40E1" w:rsidRDefault="00000000">
            <w:pPr>
              <w:rPr>
                <w:rFonts w:cs="Times New Roman"/>
              </w:rPr>
            </w:pPr>
            <w:r w:rsidRPr="00EA40E1">
              <w:rPr>
                <w:rFonts w:cs="Times New Roman"/>
              </w:rPr>
              <w:t>Request Submission</w:t>
            </w:r>
          </w:p>
        </w:tc>
        <w:tc>
          <w:tcPr>
            <w:tcW w:w="1987" w:type="dxa"/>
            <w:vAlign w:val="center"/>
          </w:tcPr>
          <w:p w14:paraId="2F8F0ECF" w14:textId="77777777" w:rsidR="0066341B" w:rsidRPr="00EA40E1" w:rsidRDefault="00000000">
            <w:pPr>
              <w:rPr>
                <w:rFonts w:cs="Times New Roman"/>
              </w:rPr>
            </w:pPr>
            <w:r w:rsidRPr="00EA40E1">
              <w:rPr>
                <w:rFonts w:cs="Times New Roman"/>
              </w:rPr>
              <w:t>Submits laptop request</w:t>
            </w:r>
          </w:p>
        </w:tc>
        <w:tc>
          <w:tcPr>
            <w:tcW w:w="1987" w:type="dxa"/>
            <w:vAlign w:val="center"/>
          </w:tcPr>
          <w:p w14:paraId="1E37E95A" w14:textId="77777777" w:rsidR="0066341B" w:rsidRPr="00EA40E1" w:rsidRDefault="00000000">
            <w:pPr>
              <w:rPr>
                <w:rFonts w:cs="Times New Roman"/>
              </w:rPr>
            </w:pPr>
            <w:r w:rsidRPr="00EA40E1">
              <w:rPr>
                <w:rFonts w:cs="Times New Roman"/>
              </w:rPr>
              <w:t>Records request</w:t>
            </w:r>
          </w:p>
        </w:tc>
        <w:tc>
          <w:tcPr>
            <w:tcW w:w="1987" w:type="dxa"/>
            <w:vAlign w:val="center"/>
          </w:tcPr>
          <w:p w14:paraId="61FFE67A" w14:textId="77777777" w:rsidR="0066341B" w:rsidRPr="00EA40E1" w:rsidRDefault="00000000">
            <w:pPr>
              <w:rPr>
                <w:rFonts w:cs="Times New Roman"/>
              </w:rPr>
            </w:pPr>
            <w:r w:rsidRPr="00EA40E1">
              <w:rPr>
                <w:rFonts w:cs="Times New Roman"/>
              </w:rPr>
              <w:t>Manual submission</w:t>
            </w:r>
          </w:p>
        </w:tc>
        <w:tc>
          <w:tcPr>
            <w:tcW w:w="1987" w:type="dxa"/>
            <w:vAlign w:val="center"/>
          </w:tcPr>
          <w:p w14:paraId="3139CCC8" w14:textId="77777777" w:rsidR="0066341B" w:rsidRPr="00EA40E1" w:rsidRDefault="00000000">
            <w:pPr>
              <w:rPr>
                <w:rFonts w:cs="Times New Roman"/>
              </w:rPr>
            </w:pPr>
            <w:r w:rsidRPr="00EA40E1">
              <w:rPr>
                <w:rFonts w:cs="Times New Roman"/>
              </w:rPr>
              <w:t>Simple form</w:t>
            </w:r>
          </w:p>
        </w:tc>
      </w:tr>
      <w:tr w:rsidR="0066341B" w:rsidRPr="00EA40E1" w14:paraId="57EC5078" w14:textId="77777777">
        <w:trPr>
          <w:jc w:val="center"/>
        </w:trPr>
        <w:tc>
          <w:tcPr>
            <w:tcW w:w="1987" w:type="dxa"/>
            <w:vAlign w:val="center"/>
          </w:tcPr>
          <w:p w14:paraId="5BD7244C" w14:textId="77777777" w:rsidR="0066341B" w:rsidRPr="00EA40E1" w:rsidRDefault="00000000">
            <w:pPr>
              <w:rPr>
                <w:rFonts w:cs="Times New Roman"/>
              </w:rPr>
            </w:pPr>
            <w:r w:rsidRPr="00EA40E1">
              <w:rPr>
                <w:rFonts w:cs="Times New Roman"/>
              </w:rPr>
              <w:t>Approval</w:t>
            </w:r>
          </w:p>
        </w:tc>
        <w:tc>
          <w:tcPr>
            <w:tcW w:w="1987" w:type="dxa"/>
            <w:vAlign w:val="center"/>
          </w:tcPr>
          <w:p w14:paraId="679861DB" w14:textId="77777777" w:rsidR="0066341B" w:rsidRPr="00EA40E1" w:rsidRDefault="00000000">
            <w:pPr>
              <w:rPr>
                <w:rFonts w:cs="Times New Roman"/>
              </w:rPr>
            </w:pPr>
            <w:r w:rsidRPr="00EA40E1">
              <w:rPr>
                <w:rFonts w:cs="Times New Roman"/>
              </w:rPr>
              <w:t>Waits for approval</w:t>
            </w:r>
          </w:p>
        </w:tc>
        <w:tc>
          <w:tcPr>
            <w:tcW w:w="1987" w:type="dxa"/>
            <w:vAlign w:val="center"/>
          </w:tcPr>
          <w:p w14:paraId="5BEEFE20" w14:textId="77777777" w:rsidR="0066341B" w:rsidRPr="00EA40E1" w:rsidRDefault="00000000">
            <w:pPr>
              <w:rPr>
                <w:rFonts w:cs="Times New Roman"/>
              </w:rPr>
            </w:pPr>
            <w:r w:rsidRPr="00EA40E1">
              <w:rPr>
                <w:rFonts w:cs="Times New Roman"/>
              </w:rPr>
              <w:t>Routes request automatically</w:t>
            </w:r>
          </w:p>
        </w:tc>
        <w:tc>
          <w:tcPr>
            <w:tcW w:w="1987" w:type="dxa"/>
            <w:vAlign w:val="center"/>
          </w:tcPr>
          <w:p w14:paraId="7A97FD38" w14:textId="77777777" w:rsidR="0066341B" w:rsidRPr="00EA40E1" w:rsidRDefault="00000000">
            <w:pPr>
              <w:rPr>
                <w:rFonts w:cs="Times New Roman"/>
              </w:rPr>
            </w:pPr>
            <w:r w:rsidRPr="00EA40E1">
              <w:rPr>
                <w:rFonts w:cs="Times New Roman"/>
              </w:rPr>
              <w:t>Approval delays</w:t>
            </w:r>
          </w:p>
        </w:tc>
        <w:tc>
          <w:tcPr>
            <w:tcW w:w="1987" w:type="dxa"/>
            <w:vAlign w:val="center"/>
          </w:tcPr>
          <w:p w14:paraId="33DA4741" w14:textId="77777777" w:rsidR="0066341B" w:rsidRPr="00EA40E1" w:rsidRDefault="00000000">
            <w:pPr>
              <w:rPr>
                <w:rFonts w:cs="Times New Roman"/>
              </w:rPr>
            </w:pPr>
            <w:r w:rsidRPr="00EA40E1">
              <w:rPr>
                <w:rFonts w:cs="Times New Roman"/>
              </w:rPr>
              <w:t>Faster processing</w:t>
            </w:r>
          </w:p>
        </w:tc>
      </w:tr>
      <w:tr w:rsidR="0066341B" w:rsidRPr="00EA40E1" w14:paraId="04B6C082" w14:textId="77777777">
        <w:trPr>
          <w:jc w:val="center"/>
        </w:trPr>
        <w:tc>
          <w:tcPr>
            <w:tcW w:w="1987" w:type="dxa"/>
            <w:vAlign w:val="center"/>
          </w:tcPr>
          <w:p w14:paraId="1FD7ECDA" w14:textId="77777777" w:rsidR="0066341B" w:rsidRPr="00EA40E1" w:rsidRDefault="00000000">
            <w:pPr>
              <w:rPr>
                <w:rFonts w:cs="Times New Roman"/>
              </w:rPr>
            </w:pPr>
            <w:r w:rsidRPr="00EA40E1">
              <w:rPr>
                <w:rFonts w:cs="Times New Roman"/>
              </w:rPr>
              <w:t>Procurement</w:t>
            </w:r>
          </w:p>
        </w:tc>
        <w:tc>
          <w:tcPr>
            <w:tcW w:w="1987" w:type="dxa"/>
            <w:vAlign w:val="center"/>
          </w:tcPr>
          <w:p w14:paraId="39A63832" w14:textId="77777777" w:rsidR="0066341B" w:rsidRPr="00EA40E1" w:rsidRDefault="00000000">
            <w:pPr>
              <w:rPr>
                <w:rFonts w:cs="Times New Roman"/>
              </w:rPr>
            </w:pPr>
            <w:r w:rsidRPr="00EA40E1">
              <w:rPr>
                <w:rFonts w:cs="Times New Roman"/>
              </w:rPr>
              <w:t>Waits for processing</w:t>
            </w:r>
          </w:p>
        </w:tc>
        <w:tc>
          <w:tcPr>
            <w:tcW w:w="1987" w:type="dxa"/>
            <w:vAlign w:val="center"/>
          </w:tcPr>
          <w:p w14:paraId="38C69734" w14:textId="77777777" w:rsidR="0066341B" w:rsidRPr="00EA40E1" w:rsidRDefault="00000000">
            <w:pPr>
              <w:rPr>
                <w:rFonts w:cs="Times New Roman"/>
              </w:rPr>
            </w:pPr>
            <w:r w:rsidRPr="00EA40E1">
              <w:rPr>
                <w:rFonts w:cs="Times New Roman"/>
              </w:rPr>
              <w:t>Creates/assigns tasks</w:t>
            </w:r>
          </w:p>
        </w:tc>
        <w:tc>
          <w:tcPr>
            <w:tcW w:w="1987" w:type="dxa"/>
            <w:vAlign w:val="center"/>
          </w:tcPr>
          <w:p w14:paraId="35A372D8" w14:textId="77777777" w:rsidR="0066341B" w:rsidRPr="00EA40E1" w:rsidRDefault="00000000">
            <w:pPr>
              <w:rPr>
                <w:rFonts w:cs="Times New Roman"/>
              </w:rPr>
            </w:pPr>
            <w:r w:rsidRPr="00EA40E1">
              <w:rPr>
                <w:rFonts w:cs="Times New Roman"/>
              </w:rPr>
              <w:t>Repeated follow-ups</w:t>
            </w:r>
          </w:p>
        </w:tc>
        <w:tc>
          <w:tcPr>
            <w:tcW w:w="1987" w:type="dxa"/>
            <w:vAlign w:val="center"/>
          </w:tcPr>
          <w:p w14:paraId="5A7990D9" w14:textId="77777777" w:rsidR="0066341B" w:rsidRPr="00EA40E1" w:rsidRDefault="00000000">
            <w:pPr>
              <w:rPr>
                <w:rFonts w:cs="Times New Roman"/>
              </w:rPr>
            </w:pPr>
            <w:r w:rsidRPr="00EA40E1">
              <w:rPr>
                <w:rFonts w:cs="Times New Roman"/>
              </w:rPr>
              <w:t>Automated task handling</w:t>
            </w:r>
          </w:p>
        </w:tc>
      </w:tr>
      <w:tr w:rsidR="0066341B" w:rsidRPr="00EA40E1" w14:paraId="4F88CC15" w14:textId="77777777">
        <w:trPr>
          <w:jc w:val="center"/>
        </w:trPr>
        <w:tc>
          <w:tcPr>
            <w:tcW w:w="1987" w:type="dxa"/>
            <w:vAlign w:val="center"/>
          </w:tcPr>
          <w:p w14:paraId="7203EF60" w14:textId="77777777" w:rsidR="0066341B" w:rsidRPr="00EA40E1" w:rsidRDefault="00000000">
            <w:pPr>
              <w:rPr>
                <w:rFonts w:cs="Times New Roman"/>
              </w:rPr>
            </w:pPr>
            <w:r w:rsidRPr="00EA40E1">
              <w:rPr>
                <w:rFonts w:cs="Times New Roman"/>
              </w:rPr>
              <w:t>Fulfilment</w:t>
            </w:r>
          </w:p>
        </w:tc>
        <w:tc>
          <w:tcPr>
            <w:tcW w:w="1987" w:type="dxa"/>
            <w:vAlign w:val="center"/>
          </w:tcPr>
          <w:p w14:paraId="1C031FE7" w14:textId="77777777" w:rsidR="0066341B" w:rsidRPr="00EA40E1" w:rsidRDefault="00000000">
            <w:pPr>
              <w:rPr>
                <w:rFonts w:cs="Times New Roman"/>
              </w:rPr>
            </w:pPr>
            <w:r w:rsidRPr="00EA40E1">
              <w:rPr>
                <w:rFonts w:cs="Times New Roman"/>
              </w:rPr>
              <w:t>Receives laptop</w:t>
            </w:r>
          </w:p>
        </w:tc>
        <w:tc>
          <w:tcPr>
            <w:tcW w:w="1987" w:type="dxa"/>
            <w:vAlign w:val="center"/>
          </w:tcPr>
          <w:p w14:paraId="3EEB954B" w14:textId="77777777" w:rsidR="0066341B" w:rsidRPr="00EA40E1" w:rsidRDefault="00000000">
            <w:pPr>
              <w:rPr>
                <w:rFonts w:cs="Times New Roman"/>
              </w:rPr>
            </w:pPr>
            <w:r w:rsidRPr="00EA40E1">
              <w:rPr>
                <w:rFonts w:cs="Times New Roman"/>
              </w:rPr>
              <w:t>Updates status</w:t>
            </w:r>
          </w:p>
        </w:tc>
        <w:tc>
          <w:tcPr>
            <w:tcW w:w="1987" w:type="dxa"/>
            <w:vAlign w:val="center"/>
          </w:tcPr>
          <w:p w14:paraId="6ECB36CF" w14:textId="77777777" w:rsidR="0066341B" w:rsidRPr="00EA40E1" w:rsidRDefault="00000000">
            <w:pPr>
              <w:rPr>
                <w:rFonts w:cs="Times New Roman"/>
              </w:rPr>
            </w:pPr>
            <w:r w:rsidRPr="00EA40E1">
              <w:rPr>
                <w:rFonts w:cs="Times New Roman"/>
              </w:rPr>
              <w:t>Lack of updates</w:t>
            </w:r>
          </w:p>
        </w:tc>
        <w:tc>
          <w:tcPr>
            <w:tcW w:w="1987" w:type="dxa"/>
            <w:vAlign w:val="center"/>
          </w:tcPr>
          <w:p w14:paraId="050297DE" w14:textId="77777777" w:rsidR="0066341B" w:rsidRPr="00EA40E1" w:rsidRDefault="00000000">
            <w:pPr>
              <w:rPr>
                <w:rFonts w:cs="Times New Roman"/>
              </w:rPr>
            </w:pPr>
            <w:r w:rsidRPr="00EA40E1">
              <w:rPr>
                <w:rFonts w:cs="Times New Roman"/>
              </w:rPr>
              <w:t>Clear progress</w:t>
            </w:r>
          </w:p>
        </w:tc>
      </w:tr>
      <w:tr w:rsidR="0066341B" w:rsidRPr="00EA40E1" w14:paraId="7647EBA1" w14:textId="77777777">
        <w:trPr>
          <w:jc w:val="center"/>
        </w:trPr>
        <w:tc>
          <w:tcPr>
            <w:tcW w:w="1987" w:type="dxa"/>
            <w:vAlign w:val="center"/>
          </w:tcPr>
          <w:p w14:paraId="4E0A1074" w14:textId="77777777" w:rsidR="0066341B" w:rsidRPr="00EA40E1" w:rsidRDefault="00000000">
            <w:pPr>
              <w:rPr>
                <w:rFonts w:cs="Times New Roman"/>
              </w:rPr>
            </w:pPr>
            <w:r w:rsidRPr="00EA40E1">
              <w:rPr>
                <w:rFonts w:cs="Times New Roman"/>
              </w:rPr>
              <w:t>Completion</w:t>
            </w:r>
          </w:p>
        </w:tc>
        <w:tc>
          <w:tcPr>
            <w:tcW w:w="1987" w:type="dxa"/>
            <w:vAlign w:val="center"/>
          </w:tcPr>
          <w:p w14:paraId="73260F46" w14:textId="77777777" w:rsidR="0066341B" w:rsidRPr="00EA40E1" w:rsidRDefault="00000000">
            <w:pPr>
              <w:rPr>
                <w:rFonts w:cs="Times New Roman"/>
              </w:rPr>
            </w:pPr>
            <w:r w:rsidRPr="00EA40E1">
              <w:rPr>
                <w:rFonts w:cs="Times New Roman"/>
              </w:rPr>
              <w:t>Confirms receipt</w:t>
            </w:r>
          </w:p>
        </w:tc>
        <w:tc>
          <w:tcPr>
            <w:tcW w:w="1987" w:type="dxa"/>
            <w:vAlign w:val="center"/>
          </w:tcPr>
          <w:p w14:paraId="1624E82B" w14:textId="77777777" w:rsidR="0066341B" w:rsidRPr="00EA40E1" w:rsidRDefault="00000000">
            <w:pPr>
              <w:rPr>
                <w:rFonts w:cs="Times New Roman"/>
              </w:rPr>
            </w:pPr>
            <w:r w:rsidRPr="00EA40E1">
              <w:rPr>
                <w:rFonts w:cs="Times New Roman"/>
              </w:rPr>
              <w:t>Closes request</w:t>
            </w:r>
          </w:p>
        </w:tc>
        <w:tc>
          <w:tcPr>
            <w:tcW w:w="1987" w:type="dxa"/>
            <w:vAlign w:val="center"/>
          </w:tcPr>
          <w:p w14:paraId="20EB774A" w14:textId="77777777" w:rsidR="0066341B" w:rsidRPr="00EA40E1" w:rsidRDefault="00000000">
            <w:pPr>
              <w:rPr>
                <w:rFonts w:cs="Times New Roman"/>
              </w:rPr>
            </w:pPr>
            <w:r w:rsidRPr="00EA40E1">
              <w:rPr>
                <w:rFonts w:cs="Times New Roman"/>
              </w:rPr>
              <w:t>Manual closure</w:t>
            </w:r>
          </w:p>
        </w:tc>
        <w:tc>
          <w:tcPr>
            <w:tcW w:w="1987" w:type="dxa"/>
            <w:vAlign w:val="center"/>
          </w:tcPr>
          <w:p w14:paraId="044C182B" w14:textId="77777777" w:rsidR="0066341B" w:rsidRPr="00EA40E1" w:rsidRDefault="00000000">
            <w:pPr>
              <w:rPr>
                <w:rFonts w:cs="Times New Roman"/>
              </w:rPr>
            </w:pPr>
            <w:r w:rsidRPr="00EA40E1">
              <w:rPr>
                <w:rFonts w:cs="Times New Roman"/>
              </w:rPr>
              <w:t>Automatic completion</w:t>
            </w:r>
          </w:p>
        </w:tc>
      </w:tr>
    </w:tbl>
    <w:p w14:paraId="402780AA" w14:textId="63014E3E" w:rsidR="0066341B" w:rsidRPr="00EA40E1" w:rsidRDefault="006F05B3">
      <w:pPr>
        <w:pStyle w:val="Heading2"/>
        <w:rPr>
          <w:rFonts w:ascii="Times New Roman" w:hAnsi="Times New Roman" w:cs="Times New Roman"/>
          <w:color w:val="auto"/>
        </w:rPr>
      </w:pPr>
      <w:r>
        <w:rPr>
          <w:rFonts w:ascii="Times New Roman" w:hAnsi="Times New Roman" w:cs="Times New Roman"/>
          <w:color w:val="auto"/>
        </w:rPr>
        <w:t>2</w:t>
      </w:r>
      <w:r w:rsidR="00000000" w:rsidRPr="00EA40E1">
        <w:rPr>
          <w:rFonts w:ascii="Times New Roman" w:hAnsi="Times New Roman" w:cs="Times New Roman"/>
          <w:color w:val="auto"/>
        </w:rPr>
        <w:t>.1.5 Key Customer Pain Points</w:t>
      </w:r>
    </w:p>
    <w:p w14:paraId="467FD94B" w14:textId="77777777" w:rsidR="0066341B" w:rsidRPr="00EA40E1" w:rsidRDefault="00000000">
      <w:pPr>
        <w:pStyle w:val="ListBullet"/>
        <w:rPr>
          <w:rFonts w:cs="Times New Roman"/>
        </w:rPr>
      </w:pPr>
      <w:r w:rsidRPr="00EA40E1">
        <w:rPr>
          <w:rFonts w:cs="Times New Roman"/>
        </w:rPr>
        <w:t>Manual request processing.</w:t>
      </w:r>
    </w:p>
    <w:p w14:paraId="31BFDC6D" w14:textId="77777777" w:rsidR="0066341B" w:rsidRPr="00EA40E1" w:rsidRDefault="00000000">
      <w:pPr>
        <w:pStyle w:val="ListBullet"/>
        <w:rPr>
          <w:rFonts w:cs="Times New Roman"/>
        </w:rPr>
      </w:pPr>
      <w:r w:rsidRPr="00EA40E1">
        <w:rPr>
          <w:rFonts w:cs="Times New Roman"/>
        </w:rPr>
        <w:t>Delays in approval.</w:t>
      </w:r>
    </w:p>
    <w:p w14:paraId="287814B2" w14:textId="77777777" w:rsidR="0066341B" w:rsidRPr="00EA40E1" w:rsidRDefault="00000000">
      <w:pPr>
        <w:pStyle w:val="ListBullet"/>
        <w:rPr>
          <w:rFonts w:cs="Times New Roman"/>
        </w:rPr>
      </w:pPr>
      <w:r w:rsidRPr="00EA40E1">
        <w:rPr>
          <w:rFonts w:cs="Times New Roman"/>
        </w:rPr>
        <w:t>Repetitive communication.</w:t>
      </w:r>
    </w:p>
    <w:p w14:paraId="21BEB500" w14:textId="77777777" w:rsidR="0066341B" w:rsidRPr="00EA40E1" w:rsidRDefault="00000000">
      <w:pPr>
        <w:pStyle w:val="ListBullet"/>
        <w:rPr>
          <w:rFonts w:cs="Times New Roman"/>
        </w:rPr>
      </w:pPr>
      <w:r w:rsidRPr="00EA40E1">
        <w:rPr>
          <w:rFonts w:cs="Times New Roman"/>
        </w:rPr>
        <w:t>Lack of request status visibility.</w:t>
      </w:r>
    </w:p>
    <w:p w14:paraId="2C328DA7" w14:textId="77777777" w:rsidR="0066341B" w:rsidRPr="00EA40E1" w:rsidRDefault="00000000">
      <w:pPr>
        <w:pStyle w:val="ListBullet"/>
        <w:rPr>
          <w:rFonts w:cs="Times New Roman"/>
        </w:rPr>
      </w:pPr>
      <w:r w:rsidRPr="00EA40E1">
        <w:rPr>
          <w:rFonts w:cs="Times New Roman"/>
        </w:rPr>
        <w:t>Manual task assignment.</w:t>
      </w:r>
    </w:p>
    <w:p w14:paraId="2A71128A" w14:textId="77777777" w:rsidR="0066341B" w:rsidRPr="00EA40E1" w:rsidRDefault="00000000">
      <w:pPr>
        <w:pStyle w:val="ListBullet"/>
        <w:rPr>
          <w:rFonts w:cs="Times New Roman"/>
        </w:rPr>
      </w:pPr>
      <w:r w:rsidRPr="00EA40E1">
        <w:rPr>
          <w:rFonts w:cs="Times New Roman"/>
        </w:rPr>
        <w:t>Difficulty tracking the procurement process.</w:t>
      </w:r>
    </w:p>
    <w:p w14:paraId="4EE10DED" w14:textId="2535F89E" w:rsidR="0066341B" w:rsidRPr="00EA40E1" w:rsidRDefault="006F05B3">
      <w:pPr>
        <w:pStyle w:val="Heading2"/>
        <w:rPr>
          <w:rFonts w:ascii="Times New Roman" w:hAnsi="Times New Roman" w:cs="Times New Roman"/>
          <w:color w:val="auto"/>
        </w:rPr>
      </w:pPr>
      <w:r>
        <w:rPr>
          <w:rFonts w:ascii="Times New Roman" w:hAnsi="Times New Roman" w:cs="Times New Roman"/>
          <w:color w:val="auto"/>
        </w:rPr>
        <w:t>2</w:t>
      </w:r>
      <w:r w:rsidR="00000000" w:rsidRPr="00EA40E1">
        <w:rPr>
          <w:rFonts w:ascii="Times New Roman" w:hAnsi="Times New Roman" w:cs="Times New Roman"/>
          <w:color w:val="auto"/>
        </w:rPr>
        <w:t>.1.6 Opportunities for Improvement</w:t>
      </w:r>
    </w:p>
    <w:p w14:paraId="2AE0161D" w14:textId="77777777" w:rsidR="0066341B" w:rsidRPr="00EA40E1" w:rsidRDefault="00000000">
      <w:pPr>
        <w:pStyle w:val="ListBullet"/>
        <w:rPr>
          <w:rFonts w:cs="Times New Roman"/>
        </w:rPr>
      </w:pPr>
      <w:r w:rsidRPr="00EA40E1">
        <w:rPr>
          <w:rFonts w:cs="Times New Roman"/>
        </w:rPr>
        <w:t>Automating the approval process.</w:t>
      </w:r>
    </w:p>
    <w:p w14:paraId="71BD2847" w14:textId="77777777" w:rsidR="0066341B" w:rsidRPr="00EA40E1" w:rsidRDefault="00000000">
      <w:pPr>
        <w:pStyle w:val="ListBullet"/>
        <w:rPr>
          <w:rFonts w:cs="Times New Roman"/>
        </w:rPr>
      </w:pPr>
      <w:r w:rsidRPr="00EA40E1">
        <w:rPr>
          <w:rFonts w:cs="Times New Roman"/>
        </w:rPr>
        <w:t>Using Flow Designer for workflow automation.</w:t>
      </w:r>
    </w:p>
    <w:p w14:paraId="00BF3285" w14:textId="77777777" w:rsidR="0066341B" w:rsidRPr="00EA40E1" w:rsidRDefault="00000000">
      <w:pPr>
        <w:pStyle w:val="ListBullet"/>
        <w:rPr>
          <w:rFonts w:cs="Times New Roman"/>
        </w:rPr>
      </w:pPr>
      <w:r w:rsidRPr="00EA40E1">
        <w:rPr>
          <w:rFonts w:cs="Times New Roman"/>
        </w:rPr>
        <w:t>Automatically assigning tasks.</w:t>
      </w:r>
    </w:p>
    <w:p w14:paraId="4201BC35" w14:textId="77777777" w:rsidR="0066341B" w:rsidRPr="00EA40E1" w:rsidRDefault="00000000">
      <w:pPr>
        <w:pStyle w:val="ListBullet"/>
        <w:rPr>
          <w:rFonts w:cs="Times New Roman"/>
        </w:rPr>
      </w:pPr>
      <w:r w:rsidRPr="00EA40E1">
        <w:rPr>
          <w:rFonts w:cs="Times New Roman"/>
        </w:rPr>
        <w:t>Providing status updates.</w:t>
      </w:r>
    </w:p>
    <w:p w14:paraId="579E1751" w14:textId="77777777" w:rsidR="0066341B" w:rsidRPr="00EA40E1" w:rsidRDefault="00000000">
      <w:pPr>
        <w:pStyle w:val="ListBullet"/>
        <w:rPr>
          <w:rFonts w:cs="Times New Roman"/>
        </w:rPr>
      </w:pPr>
      <w:r w:rsidRPr="00EA40E1">
        <w:rPr>
          <w:rFonts w:cs="Times New Roman"/>
        </w:rPr>
        <w:t>Sending notifications at important stages.</w:t>
      </w:r>
    </w:p>
    <w:p w14:paraId="66F17077" w14:textId="77777777" w:rsidR="0066341B" w:rsidRPr="00EA40E1" w:rsidRDefault="00000000">
      <w:pPr>
        <w:pStyle w:val="ListBullet"/>
        <w:rPr>
          <w:rFonts w:cs="Times New Roman"/>
        </w:rPr>
      </w:pPr>
      <w:r w:rsidRPr="00EA40E1">
        <w:rPr>
          <w:rFonts w:cs="Times New Roman"/>
        </w:rPr>
        <w:t>Maintaining centralized request records.</w:t>
      </w:r>
    </w:p>
    <w:p w14:paraId="5774709A" w14:textId="75C0D3AC" w:rsidR="0066341B" w:rsidRPr="00EA40E1" w:rsidRDefault="006F05B3">
      <w:pPr>
        <w:pStyle w:val="Heading2"/>
        <w:rPr>
          <w:rFonts w:ascii="Times New Roman" w:hAnsi="Times New Roman" w:cs="Times New Roman"/>
          <w:color w:val="auto"/>
        </w:rPr>
      </w:pPr>
      <w:r>
        <w:rPr>
          <w:rFonts w:ascii="Times New Roman" w:hAnsi="Times New Roman" w:cs="Times New Roman"/>
          <w:color w:val="auto"/>
        </w:rPr>
        <w:t>2</w:t>
      </w:r>
      <w:r w:rsidR="00000000" w:rsidRPr="00EA40E1">
        <w:rPr>
          <w:rFonts w:ascii="Times New Roman" w:hAnsi="Times New Roman" w:cs="Times New Roman"/>
          <w:color w:val="auto"/>
        </w:rPr>
        <w:t>.1.7 Conclusion</w:t>
      </w:r>
    </w:p>
    <w:p w14:paraId="2910A8F3" w14:textId="77777777" w:rsidR="0066341B" w:rsidRPr="00EA40E1" w:rsidRDefault="00000000">
      <w:pPr>
        <w:spacing w:after="120"/>
        <w:rPr>
          <w:rFonts w:cs="Times New Roman"/>
        </w:rPr>
      </w:pPr>
      <w:r w:rsidRPr="00EA40E1">
        <w:rPr>
          <w:rFonts w:cs="Times New Roman"/>
        </w:rPr>
        <w:t>The Customer Journey Map provides a clear understanding of the employee's experience during the laptop procurement process. It highlights the major stages, pain points, and expectations of the user. The identified issues support the need for an automated solution using ServiceNow Flow Designer, which can simplify the process and improve visibility from request submission to completion.</w:t>
      </w:r>
    </w:p>
    <w:p w14:paraId="2A85FD06" w14:textId="1C035DB7" w:rsidR="0066341B" w:rsidRPr="009A2E73" w:rsidRDefault="0066341B">
      <w:pPr>
        <w:spacing w:after="120"/>
        <w:rPr>
          <w:rFonts w:cs="Times New Roman"/>
          <w:lang w:val="en-IN"/>
        </w:rPr>
      </w:pPr>
    </w:p>
    <w:sectPr w:rsidR="0066341B" w:rsidRPr="009A2E73"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BA8F5" w14:textId="77777777" w:rsidR="00901B24" w:rsidRDefault="00901B24">
      <w:pPr>
        <w:spacing w:after="0" w:line="240" w:lineRule="auto"/>
      </w:pPr>
      <w:r>
        <w:separator/>
      </w:r>
    </w:p>
  </w:endnote>
  <w:endnote w:type="continuationSeparator" w:id="0">
    <w:p w14:paraId="75B0D0B0" w14:textId="77777777" w:rsidR="00901B24" w:rsidRDefault="00901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5AEA" w14:textId="06B0F830" w:rsidR="0066341B" w:rsidRDefault="0066341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E955E" w14:textId="77777777" w:rsidR="00901B24" w:rsidRDefault="00901B24">
      <w:pPr>
        <w:spacing w:after="0" w:line="240" w:lineRule="auto"/>
      </w:pPr>
      <w:r>
        <w:separator/>
      </w:r>
    </w:p>
  </w:footnote>
  <w:footnote w:type="continuationSeparator" w:id="0">
    <w:p w14:paraId="6F1B668A" w14:textId="77777777" w:rsidR="00901B24" w:rsidRDefault="00901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0C1FD" w14:textId="3B9090DA" w:rsidR="0066341B" w:rsidRDefault="0066341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15193">
    <w:abstractNumId w:val="8"/>
  </w:num>
  <w:num w:numId="2" w16cid:durableId="1998454789">
    <w:abstractNumId w:val="6"/>
  </w:num>
  <w:num w:numId="3" w16cid:durableId="628587447">
    <w:abstractNumId w:val="5"/>
  </w:num>
  <w:num w:numId="4" w16cid:durableId="686102540">
    <w:abstractNumId w:val="4"/>
  </w:num>
  <w:num w:numId="5" w16cid:durableId="1493762977">
    <w:abstractNumId w:val="7"/>
  </w:num>
  <w:num w:numId="6" w16cid:durableId="1745177651">
    <w:abstractNumId w:val="3"/>
  </w:num>
  <w:num w:numId="7" w16cid:durableId="1128745362">
    <w:abstractNumId w:val="2"/>
  </w:num>
  <w:num w:numId="8" w16cid:durableId="868490754">
    <w:abstractNumId w:val="1"/>
  </w:num>
  <w:num w:numId="9" w16cid:durableId="392318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9E3"/>
    <w:rsid w:val="002513D6"/>
    <w:rsid w:val="0029639D"/>
    <w:rsid w:val="00326F90"/>
    <w:rsid w:val="003571F8"/>
    <w:rsid w:val="003C2F54"/>
    <w:rsid w:val="003C61AC"/>
    <w:rsid w:val="003D458F"/>
    <w:rsid w:val="005A64E3"/>
    <w:rsid w:val="00611DD1"/>
    <w:rsid w:val="0066341B"/>
    <w:rsid w:val="006F05B3"/>
    <w:rsid w:val="00842B38"/>
    <w:rsid w:val="00901B24"/>
    <w:rsid w:val="009410D9"/>
    <w:rsid w:val="009A2E73"/>
    <w:rsid w:val="00AA1D8D"/>
    <w:rsid w:val="00B40ECF"/>
    <w:rsid w:val="00B47730"/>
    <w:rsid w:val="00CB0664"/>
    <w:rsid w:val="00D277AF"/>
    <w:rsid w:val="00DB3A55"/>
    <w:rsid w:val="00EA40E1"/>
    <w:rsid w:val="00FC693F"/>
    <w:rsid w:val="00FD62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CA03B"/>
  <w14:defaultImageDpi w14:val="300"/>
  <w15:docId w15:val="{0E49AB86-1C9C-4F58-8034-C717E2AB6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S0910811</cp:lastModifiedBy>
  <cp:revision>28</cp:revision>
  <dcterms:created xsi:type="dcterms:W3CDTF">2026-09-25T14:47:00Z</dcterms:created>
  <dcterms:modified xsi:type="dcterms:W3CDTF">2026-09-26T17:52:00Z</dcterms:modified>
  <cp:category/>
</cp:coreProperties>
</file>